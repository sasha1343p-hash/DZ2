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4CD8" w14:textId="77777777" w:rsidR="00C14A5E" w:rsidRPr="009C202B" w:rsidRDefault="00000000">
      <w:pPr>
        <w:spacing w:after="40"/>
        <w:rPr>
          <w:lang w:val="ru-RU"/>
        </w:rPr>
      </w:pPr>
      <w:r w:rsidRPr="009C202B">
        <w:rPr>
          <w:b/>
          <w:color w:val="1F3A5F"/>
          <w:sz w:val="36"/>
          <w:lang w:val="ru-RU"/>
        </w:rPr>
        <w:t xml:space="preserve">Ревью кода </w:t>
      </w:r>
      <w:r>
        <w:rPr>
          <w:b/>
          <w:color w:val="1F3A5F"/>
          <w:sz w:val="36"/>
        </w:rPr>
        <w:t>opensource</w:t>
      </w:r>
      <w:r w:rsidRPr="009C202B">
        <w:rPr>
          <w:b/>
          <w:color w:val="1F3A5F"/>
          <w:sz w:val="36"/>
          <w:lang w:val="ru-RU"/>
        </w:rPr>
        <w:t>-проекта</w:t>
      </w:r>
    </w:p>
    <w:p w14:paraId="4BD05FC1" w14:textId="4D91CCE5" w:rsidR="00C14A5E" w:rsidRPr="009C202B" w:rsidRDefault="00000000">
      <w:pPr>
        <w:spacing w:after="40"/>
        <w:rPr>
          <w:lang w:val="ru-RU"/>
        </w:rPr>
      </w:pPr>
      <w:r w:rsidRPr="009C202B">
        <w:rPr>
          <w:b/>
          <w:lang w:val="ru-RU"/>
        </w:rPr>
        <w:t xml:space="preserve">Студент: </w:t>
      </w:r>
      <w:r w:rsidR="009C202B">
        <w:rPr>
          <w:lang w:val="ru-RU"/>
        </w:rPr>
        <w:t>Прудников Александр Юрьевич</w:t>
      </w:r>
    </w:p>
    <w:p w14:paraId="13F6462F" w14:textId="77777777" w:rsidR="00C14A5E" w:rsidRPr="009C202B" w:rsidRDefault="00000000">
      <w:pPr>
        <w:spacing w:after="40"/>
        <w:rPr>
          <w:lang w:val="ru-RU"/>
        </w:rPr>
      </w:pPr>
      <w:r w:rsidRPr="009C202B">
        <w:rPr>
          <w:b/>
          <w:lang w:val="ru-RU"/>
        </w:rPr>
        <w:t xml:space="preserve">Ссылка на репозиторий: </w:t>
      </w:r>
      <w:r>
        <w:t>https</w:t>
      </w:r>
      <w:r w:rsidRPr="009C202B">
        <w:rPr>
          <w:lang w:val="ru-RU"/>
        </w:rPr>
        <w:t>://</w:t>
      </w:r>
      <w:r>
        <w:t>github</w:t>
      </w:r>
      <w:r w:rsidRPr="009C202B">
        <w:rPr>
          <w:lang w:val="ru-RU"/>
        </w:rPr>
        <w:t>.</w:t>
      </w:r>
      <w:r>
        <w:t>com</w:t>
      </w:r>
      <w:r w:rsidRPr="009C202B">
        <w:rPr>
          <w:lang w:val="ru-RU"/>
        </w:rPr>
        <w:t>/</w:t>
      </w:r>
      <w:r>
        <w:t>msiemens</w:t>
      </w:r>
      <w:r w:rsidRPr="009C202B">
        <w:rPr>
          <w:lang w:val="ru-RU"/>
        </w:rPr>
        <w:t>/</w:t>
      </w:r>
      <w:r>
        <w:t>tinydb</w:t>
      </w:r>
    </w:p>
    <w:p w14:paraId="69EF2F18" w14:textId="77777777" w:rsidR="00C14A5E" w:rsidRDefault="00000000">
      <w:pPr>
        <w:spacing w:after="40"/>
      </w:pPr>
      <w:r>
        <w:rPr>
          <w:b/>
        </w:rPr>
        <w:t xml:space="preserve">Коммит для анализа: </w:t>
      </w:r>
      <w:r>
        <w:t>edff96aeb2616402e9489d46e90a592c05565621</w:t>
      </w:r>
    </w:p>
    <w:p w14:paraId="17EEAA80" w14:textId="77777777" w:rsidR="00C14A5E" w:rsidRPr="009C202B" w:rsidRDefault="00000000">
      <w:pPr>
        <w:rPr>
          <w:lang w:val="ru-RU"/>
        </w:rPr>
      </w:pPr>
      <w:r>
        <w:t xml:space="preserve">Дата коммита: 15 октября 2026, сообщение «docs: remove unsupported extensions and state listing requirements». </w:t>
      </w:r>
      <w:r w:rsidRPr="009C202B">
        <w:rPr>
          <w:lang w:val="ru-RU"/>
        </w:rPr>
        <w:t xml:space="preserve">Версия пакета в этом коммите: 4.9.0 (файл </w:t>
      </w:r>
      <w:r>
        <w:t>tinydb</w:t>
      </w:r>
      <w:r w:rsidRPr="009C202B">
        <w:rPr>
          <w:lang w:val="ru-RU"/>
        </w:rPr>
        <w:t>/</w:t>
      </w:r>
      <w:r>
        <w:t>version</w:t>
      </w:r>
      <w:r w:rsidRPr="009C202B">
        <w:rPr>
          <w:lang w:val="ru-RU"/>
        </w:rPr>
        <w:t>.</w:t>
      </w:r>
      <w:r>
        <w:t>py</w:t>
      </w:r>
      <w:r w:rsidRPr="009C202B">
        <w:rPr>
          <w:lang w:val="ru-RU"/>
        </w:rPr>
        <w:t xml:space="preserve"> и </w:t>
      </w:r>
      <w:r>
        <w:t>pyproject</w:t>
      </w:r>
      <w:r w:rsidRPr="009C202B">
        <w:rPr>
          <w:lang w:val="ru-RU"/>
        </w:rPr>
        <w:t>.</w:t>
      </w:r>
      <w:r>
        <w:t>toml</w:t>
      </w:r>
      <w:r w:rsidRPr="009C202B">
        <w:rPr>
          <w:lang w:val="ru-RU"/>
        </w:rPr>
        <w:t>).</w:t>
      </w:r>
    </w:p>
    <w:p w14:paraId="3A0FB0DD" w14:textId="77777777" w:rsidR="00C14A5E" w:rsidRPr="009C202B" w:rsidRDefault="00000000">
      <w:pPr>
        <w:spacing w:after="40"/>
        <w:rPr>
          <w:lang w:val="ru-RU"/>
        </w:rPr>
      </w:pPr>
      <w:r w:rsidRPr="009C202B">
        <w:rPr>
          <w:b/>
          <w:lang w:val="ru-RU"/>
        </w:rPr>
        <w:t xml:space="preserve">Для анализа использованы: </w:t>
      </w:r>
      <w:r>
        <w:t>Cursor</w:t>
      </w:r>
      <w:r w:rsidRPr="009C202B">
        <w:rPr>
          <w:lang w:val="ru-RU"/>
        </w:rPr>
        <w:t xml:space="preserve">, модель </w:t>
      </w:r>
      <w:r>
        <w:t>Grok</w:t>
      </w:r>
      <w:r w:rsidRPr="009C202B">
        <w:rPr>
          <w:lang w:val="ru-RU"/>
        </w:rPr>
        <w:t xml:space="preserve"> 4.7.</w:t>
      </w:r>
    </w:p>
    <w:p w14:paraId="0700E940" w14:textId="77777777" w:rsidR="00C14A5E" w:rsidRPr="009C202B" w:rsidRDefault="00000000">
      <w:pPr>
        <w:spacing w:after="160"/>
        <w:rPr>
          <w:lang w:val="ru-RU"/>
        </w:rPr>
      </w:pPr>
      <w:r w:rsidRPr="009C202B">
        <w:rPr>
          <w:lang w:val="ru-RU"/>
        </w:rPr>
        <w:t xml:space="preserve">Репозиторий склонирован с </w:t>
      </w:r>
      <w:r>
        <w:t>GitHub</w:t>
      </w:r>
      <w:r w:rsidRPr="009C202B">
        <w:rPr>
          <w:lang w:val="ru-RU"/>
        </w:rPr>
        <w:t xml:space="preserve"> во временную папку и прочитан локально. Каждое замечание о поведении сверено с файлом и, где это возможно, с коротким скриптом на </w:t>
      </w:r>
      <w:r>
        <w:t>Python</w:t>
      </w:r>
      <w:r w:rsidRPr="009C202B">
        <w:rPr>
          <w:lang w:val="ru-RU"/>
        </w:rPr>
        <w:t xml:space="preserve"> 3.13. То, что скрипт не подтвердил, в отчёт не попало.</w:t>
      </w:r>
    </w:p>
    <w:p w14:paraId="4901035B" w14:textId="77777777" w:rsidR="00C14A5E" w:rsidRPr="009C202B" w:rsidRDefault="00000000">
      <w:pPr>
        <w:pStyle w:val="1"/>
        <w:spacing w:before="280" w:after="120"/>
        <w:rPr>
          <w:lang w:val="ru-RU"/>
        </w:rPr>
      </w:pPr>
      <w:r w:rsidRPr="009C202B">
        <w:rPr>
          <w:lang w:val="ru-RU"/>
        </w:rPr>
        <w:t>1. Краткое описание проекта</w:t>
      </w:r>
    </w:p>
    <w:p w14:paraId="46EAA25C" w14:textId="77777777" w:rsidR="00C14A5E" w:rsidRPr="009C202B" w:rsidRDefault="00000000">
      <w:pPr>
        <w:rPr>
          <w:lang w:val="ru-RU"/>
        </w:rPr>
      </w:pPr>
      <w:r>
        <w:t>TinyDB</w:t>
      </w:r>
      <w:r w:rsidRPr="009C202B">
        <w:rPr>
          <w:lang w:val="ru-RU"/>
        </w:rPr>
        <w:t xml:space="preserve"> — маленькая база данных на </w:t>
      </w:r>
      <w:r>
        <w:t>Python</w:t>
      </w:r>
      <w:r w:rsidRPr="009C202B">
        <w:rPr>
          <w:lang w:val="ru-RU"/>
        </w:rPr>
        <w:t xml:space="preserve"> без отдельного сервера и без посторонних библиотек. Запись здесь называется документом: это обычный словарь, набор пар «имя поля — значение». Словари можно сохранить в один </w:t>
      </w:r>
      <w:r>
        <w:t>JSON</w:t>
      </w:r>
      <w:r w:rsidRPr="009C202B">
        <w:rPr>
          <w:lang w:val="ru-RU"/>
        </w:rPr>
        <w:t xml:space="preserve">-файл или держать только в памяти. </w:t>
      </w:r>
      <w:r>
        <w:t>JSON</w:t>
      </w:r>
      <w:r w:rsidRPr="009C202B">
        <w:rPr>
          <w:lang w:val="ru-RU"/>
        </w:rPr>
        <w:t xml:space="preserve"> — текстовый формат, его можно открыть блокнотом.</w:t>
      </w:r>
    </w:p>
    <w:p w14:paraId="32637745" w14:textId="77777777" w:rsidR="00C14A5E" w:rsidRPr="009C202B" w:rsidRDefault="00000000">
      <w:pPr>
        <w:rPr>
          <w:lang w:val="ru-RU"/>
        </w:rPr>
      </w:pPr>
      <w:r w:rsidRPr="009C202B">
        <w:rPr>
          <w:lang w:val="ru-RU"/>
        </w:rPr>
        <w:t xml:space="preserve">Библиотека рассчитана на небольшую программу, которой тяжело тащить </w:t>
      </w:r>
      <w:r>
        <w:t>SQL</w:t>
      </w:r>
      <w:r w:rsidRPr="009C202B">
        <w:rPr>
          <w:lang w:val="ru-RU"/>
        </w:rPr>
        <w:t>-сервер. Автор прямо пишет, что это не замена базе для сайта с несколькими пользователями сразу.</w:t>
      </w:r>
    </w:p>
    <w:p w14:paraId="2CE34F5C" w14:textId="77777777" w:rsidR="00C14A5E" w:rsidRDefault="00000000">
      <w:pPr>
        <w:spacing w:after="80"/>
      </w:pPr>
      <w:r w:rsidRPr="009C202B">
        <w:rPr>
          <w:lang w:val="ru-RU"/>
        </w:rPr>
        <w:t xml:space="preserve">Пакет </w:t>
      </w:r>
      <w:r>
        <w:t>tinydb</w:t>
      </w:r>
      <w:r w:rsidRPr="009C202B">
        <w:rPr>
          <w:lang w:val="ru-RU"/>
        </w:rPr>
        <w:t xml:space="preserve">/ — около 2300 строк в 10 файлах. </w:t>
      </w:r>
      <w:r>
        <w:t>Роль каждого файла:</w:t>
      </w:r>
    </w:p>
    <w:tbl>
      <w:tblPr>
        <w:tblStyle w:val="aff0"/>
        <w:tblW w:w="0" w:type="auto"/>
        <w:tblLook w:val="04A0" w:firstRow="1" w:lastRow="0" w:firstColumn="1" w:lastColumn="0" w:noHBand="0" w:noVBand="1"/>
      </w:tblPr>
      <w:tblGrid>
        <w:gridCol w:w="4929"/>
        <w:gridCol w:w="4929"/>
      </w:tblGrid>
      <w:tr w:rsidR="00C14A5E" w14:paraId="4A9039E1" w14:textId="77777777">
        <w:tc>
          <w:tcPr>
            <w:tcW w:w="4929" w:type="dxa"/>
          </w:tcPr>
          <w:p w14:paraId="2768463A" w14:textId="77777777" w:rsidR="00C14A5E" w:rsidRDefault="00000000">
            <w:r>
              <w:rPr>
                <w:b/>
                <w:sz w:val="20"/>
              </w:rPr>
              <w:t>Файл</w:t>
            </w:r>
          </w:p>
        </w:tc>
        <w:tc>
          <w:tcPr>
            <w:tcW w:w="4929" w:type="dxa"/>
          </w:tcPr>
          <w:p w14:paraId="665AF5AF" w14:textId="77777777" w:rsidR="00C14A5E" w:rsidRDefault="00000000">
            <w:r>
              <w:rPr>
                <w:b/>
                <w:sz w:val="20"/>
              </w:rPr>
              <w:t>За что отвечает</w:t>
            </w:r>
          </w:p>
        </w:tc>
      </w:tr>
      <w:tr w:rsidR="00C14A5E" w:rsidRPr="009C202B" w14:paraId="175B170E" w14:textId="77777777">
        <w:tc>
          <w:tcPr>
            <w:tcW w:w="4929" w:type="dxa"/>
          </w:tcPr>
          <w:p w14:paraId="1A093785" w14:textId="77777777" w:rsidR="00C14A5E" w:rsidRDefault="00000000">
            <w:r>
              <w:rPr>
                <w:sz w:val="20"/>
              </w:rPr>
              <w:t>database.py</w:t>
            </w:r>
          </w:p>
        </w:tc>
        <w:tc>
          <w:tcPr>
            <w:tcW w:w="4929" w:type="dxa"/>
          </w:tcPr>
          <w:p w14:paraId="6EA3A76E" w14:textId="77777777" w:rsidR="00C14A5E" w:rsidRPr="009C202B" w:rsidRDefault="00000000">
            <w:pPr>
              <w:rPr>
                <w:lang w:val="ru-RU"/>
              </w:rPr>
            </w:pPr>
            <w:r w:rsidRPr="009C202B">
              <w:rPr>
                <w:sz w:val="20"/>
                <w:lang w:val="ru-RU"/>
              </w:rPr>
              <w:t xml:space="preserve">Класс </w:t>
            </w:r>
            <w:r>
              <w:rPr>
                <w:sz w:val="20"/>
              </w:rPr>
              <w:t>TinyDB</w:t>
            </w:r>
            <w:r w:rsidRPr="009C202B">
              <w:rPr>
                <w:sz w:val="20"/>
                <w:lang w:val="ru-RU"/>
              </w:rPr>
              <w:t>: открывает хранилище, заводит таблицы, перенаправляет вызовы в таблицу по умолчанию</w:t>
            </w:r>
          </w:p>
        </w:tc>
      </w:tr>
      <w:tr w:rsidR="00C14A5E" w:rsidRPr="009C202B" w14:paraId="7C1473D3" w14:textId="77777777">
        <w:tc>
          <w:tcPr>
            <w:tcW w:w="4929" w:type="dxa"/>
          </w:tcPr>
          <w:p w14:paraId="1C9043BD" w14:textId="77777777" w:rsidR="00C14A5E" w:rsidRDefault="00000000">
            <w:r>
              <w:rPr>
                <w:sz w:val="20"/>
              </w:rPr>
              <w:t>table.py</w:t>
            </w:r>
          </w:p>
        </w:tc>
        <w:tc>
          <w:tcPr>
            <w:tcW w:w="4929" w:type="dxa"/>
          </w:tcPr>
          <w:p w14:paraId="6583605B" w14:textId="77777777" w:rsidR="00C14A5E" w:rsidRPr="009C202B" w:rsidRDefault="00000000">
            <w:pPr>
              <w:rPr>
                <w:lang w:val="ru-RU"/>
              </w:rPr>
            </w:pPr>
            <w:r w:rsidRPr="009C202B">
              <w:rPr>
                <w:sz w:val="20"/>
                <w:lang w:val="ru-RU"/>
              </w:rPr>
              <w:t>Вставка, поиск, изменение и удаление записей одной таблицы</w:t>
            </w:r>
          </w:p>
        </w:tc>
      </w:tr>
      <w:tr w:rsidR="00C14A5E" w:rsidRPr="009C202B" w14:paraId="75F09A23" w14:textId="77777777">
        <w:tc>
          <w:tcPr>
            <w:tcW w:w="4929" w:type="dxa"/>
          </w:tcPr>
          <w:p w14:paraId="37AC4DA7" w14:textId="77777777" w:rsidR="00C14A5E" w:rsidRDefault="00000000">
            <w:r>
              <w:rPr>
                <w:sz w:val="20"/>
              </w:rPr>
              <w:t>queries.py</w:t>
            </w:r>
          </w:p>
        </w:tc>
        <w:tc>
          <w:tcPr>
            <w:tcW w:w="4929" w:type="dxa"/>
          </w:tcPr>
          <w:p w14:paraId="682BDE00" w14:textId="77777777" w:rsidR="00C14A5E" w:rsidRPr="009C202B" w:rsidRDefault="00000000">
            <w:pPr>
              <w:rPr>
                <w:lang w:val="ru-RU"/>
              </w:rPr>
            </w:pPr>
            <w:r w:rsidRPr="009C202B">
              <w:rPr>
                <w:sz w:val="20"/>
                <w:lang w:val="ru-RU"/>
              </w:rPr>
              <w:t xml:space="preserve">Язык запросов: условия вроде «поле </w:t>
            </w:r>
            <w:r>
              <w:rPr>
                <w:sz w:val="20"/>
              </w:rPr>
              <w:t>age</w:t>
            </w:r>
            <w:r w:rsidRPr="009C202B">
              <w:rPr>
                <w:sz w:val="20"/>
                <w:lang w:val="ru-RU"/>
              </w:rPr>
              <w:t xml:space="preserve"> больше 18»</w:t>
            </w:r>
          </w:p>
        </w:tc>
      </w:tr>
      <w:tr w:rsidR="00C14A5E" w:rsidRPr="009C202B" w14:paraId="7F9989D6" w14:textId="77777777">
        <w:tc>
          <w:tcPr>
            <w:tcW w:w="4929" w:type="dxa"/>
          </w:tcPr>
          <w:p w14:paraId="2A561F63" w14:textId="77777777" w:rsidR="00C14A5E" w:rsidRDefault="00000000">
            <w:r>
              <w:rPr>
                <w:sz w:val="20"/>
              </w:rPr>
              <w:t>storages.py</w:t>
            </w:r>
          </w:p>
        </w:tc>
        <w:tc>
          <w:tcPr>
            <w:tcW w:w="4929" w:type="dxa"/>
          </w:tcPr>
          <w:p w14:paraId="44FED761" w14:textId="77777777" w:rsidR="00C14A5E" w:rsidRPr="009C202B" w:rsidRDefault="00000000">
            <w:pPr>
              <w:rPr>
                <w:lang w:val="ru-RU"/>
              </w:rPr>
            </w:pPr>
            <w:r w:rsidRPr="009C202B">
              <w:rPr>
                <w:sz w:val="20"/>
                <w:lang w:val="ru-RU"/>
              </w:rPr>
              <w:t xml:space="preserve">Куда ложатся данные: </w:t>
            </w:r>
            <w:r>
              <w:rPr>
                <w:sz w:val="20"/>
              </w:rPr>
              <w:t>JSON</w:t>
            </w:r>
            <w:r w:rsidRPr="009C202B">
              <w:rPr>
                <w:sz w:val="20"/>
                <w:lang w:val="ru-RU"/>
              </w:rPr>
              <w:t>-файл или оперативная память</w:t>
            </w:r>
          </w:p>
        </w:tc>
      </w:tr>
      <w:tr w:rsidR="00C14A5E" w:rsidRPr="009C202B" w14:paraId="1EF861B3" w14:textId="77777777">
        <w:tc>
          <w:tcPr>
            <w:tcW w:w="4929" w:type="dxa"/>
          </w:tcPr>
          <w:p w14:paraId="4049E2A2" w14:textId="77777777" w:rsidR="00C14A5E" w:rsidRDefault="00000000">
            <w:r>
              <w:rPr>
                <w:sz w:val="20"/>
              </w:rPr>
              <w:t>middlewares.py</w:t>
            </w:r>
          </w:p>
        </w:tc>
        <w:tc>
          <w:tcPr>
            <w:tcW w:w="4929" w:type="dxa"/>
          </w:tcPr>
          <w:p w14:paraId="6D883F7C" w14:textId="77777777" w:rsidR="00C14A5E" w:rsidRPr="009C202B" w:rsidRDefault="00000000">
            <w:pPr>
              <w:rPr>
                <w:lang w:val="ru-RU"/>
              </w:rPr>
            </w:pPr>
            <w:r w:rsidRPr="009C202B">
              <w:rPr>
                <w:sz w:val="20"/>
                <w:lang w:val="ru-RU"/>
              </w:rPr>
              <w:t>Обёртки над хранилищем. В комплекте одна: кэш, который откладывает запись на диск</w:t>
            </w:r>
          </w:p>
        </w:tc>
      </w:tr>
      <w:tr w:rsidR="00C14A5E" w:rsidRPr="009C202B" w14:paraId="278C1B9A" w14:textId="77777777">
        <w:tc>
          <w:tcPr>
            <w:tcW w:w="4929" w:type="dxa"/>
          </w:tcPr>
          <w:p w14:paraId="39C8C800" w14:textId="77777777" w:rsidR="00C14A5E" w:rsidRDefault="00000000">
            <w:r>
              <w:rPr>
                <w:sz w:val="20"/>
              </w:rPr>
              <w:t>operations.py</w:t>
            </w:r>
          </w:p>
        </w:tc>
        <w:tc>
          <w:tcPr>
            <w:tcW w:w="4929" w:type="dxa"/>
          </w:tcPr>
          <w:p w14:paraId="66AD75C6" w14:textId="77777777" w:rsidR="00C14A5E" w:rsidRPr="009C202B" w:rsidRDefault="00000000">
            <w:pPr>
              <w:rPr>
                <w:lang w:val="ru-RU"/>
              </w:rPr>
            </w:pPr>
            <w:r w:rsidRPr="009C202B">
              <w:rPr>
                <w:sz w:val="20"/>
                <w:lang w:val="ru-RU"/>
              </w:rPr>
              <w:t>Готовые операции изменения поля: удалить, прибавить, присвоить</w:t>
            </w:r>
          </w:p>
        </w:tc>
      </w:tr>
      <w:tr w:rsidR="00C14A5E" w:rsidRPr="009C202B" w14:paraId="66715DD1" w14:textId="77777777">
        <w:tc>
          <w:tcPr>
            <w:tcW w:w="4929" w:type="dxa"/>
          </w:tcPr>
          <w:p w14:paraId="450BA149" w14:textId="77777777" w:rsidR="00C14A5E" w:rsidRDefault="00000000">
            <w:r>
              <w:rPr>
                <w:sz w:val="20"/>
              </w:rPr>
              <w:t>utils.py</w:t>
            </w:r>
          </w:p>
        </w:tc>
        <w:tc>
          <w:tcPr>
            <w:tcW w:w="4929" w:type="dxa"/>
          </w:tcPr>
          <w:p w14:paraId="6A374C27" w14:textId="77777777" w:rsidR="00C14A5E" w:rsidRPr="009C202B" w:rsidRDefault="00000000">
            <w:pPr>
              <w:rPr>
                <w:lang w:val="ru-RU"/>
              </w:rPr>
            </w:pPr>
            <w:r w:rsidRPr="009C202B">
              <w:rPr>
                <w:sz w:val="20"/>
                <w:lang w:val="ru-RU"/>
              </w:rPr>
              <w:t>Кэш последних результатов поиска и «заморозка» значений, чтобы запрос можно было сравнивать</w:t>
            </w:r>
          </w:p>
        </w:tc>
      </w:tr>
      <w:tr w:rsidR="00C14A5E" w:rsidRPr="009C202B" w14:paraId="76E16C6B" w14:textId="77777777">
        <w:tc>
          <w:tcPr>
            <w:tcW w:w="4929" w:type="dxa"/>
          </w:tcPr>
          <w:p w14:paraId="2628F91D" w14:textId="77777777" w:rsidR="00C14A5E" w:rsidRDefault="00000000">
            <w:r>
              <w:rPr>
                <w:sz w:val="20"/>
              </w:rPr>
              <w:t>__init__.py</w:t>
            </w:r>
          </w:p>
        </w:tc>
        <w:tc>
          <w:tcPr>
            <w:tcW w:w="4929" w:type="dxa"/>
          </w:tcPr>
          <w:p w14:paraId="0CE98D61" w14:textId="77777777" w:rsidR="00C14A5E" w:rsidRPr="009C202B" w:rsidRDefault="00000000">
            <w:pPr>
              <w:rPr>
                <w:lang w:val="ru-RU"/>
              </w:rPr>
            </w:pPr>
            <w:r w:rsidRPr="009C202B">
              <w:rPr>
                <w:sz w:val="20"/>
                <w:lang w:val="ru-RU"/>
              </w:rPr>
              <w:t xml:space="preserve">То, что видит пользователь: </w:t>
            </w:r>
            <w:r>
              <w:rPr>
                <w:sz w:val="20"/>
              </w:rPr>
              <w:t>TinyDB</w:t>
            </w:r>
            <w:r w:rsidRPr="009C202B">
              <w:rPr>
                <w:sz w:val="20"/>
                <w:lang w:val="ru-RU"/>
              </w:rPr>
              <w:t xml:space="preserve">, </w:t>
            </w:r>
            <w:r>
              <w:rPr>
                <w:sz w:val="20"/>
              </w:rPr>
              <w:t>Query</w:t>
            </w:r>
            <w:r w:rsidRPr="009C202B">
              <w:rPr>
                <w:sz w:val="20"/>
                <w:lang w:val="ru-RU"/>
              </w:rPr>
              <w:t xml:space="preserve">, </w:t>
            </w:r>
            <w:r>
              <w:rPr>
                <w:sz w:val="20"/>
              </w:rPr>
              <w:t>where</w:t>
            </w:r>
          </w:p>
        </w:tc>
      </w:tr>
    </w:tbl>
    <w:p w14:paraId="41094F30" w14:textId="77777777" w:rsidR="00C14A5E" w:rsidRPr="009C202B" w:rsidRDefault="00C14A5E">
      <w:pPr>
        <w:rPr>
          <w:lang w:val="ru-RU"/>
        </w:rPr>
      </w:pPr>
    </w:p>
    <w:p w14:paraId="1D2FCA44" w14:textId="77777777" w:rsidR="00C14A5E" w:rsidRPr="009C202B" w:rsidRDefault="00000000">
      <w:pPr>
        <w:spacing w:after="80"/>
        <w:rPr>
          <w:lang w:val="ru-RU"/>
        </w:rPr>
      </w:pPr>
      <w:r w:rsidRPr="009C202B">
        <w:rPr>
          <w:b/>
          <w:lang w:val="ru-RU"/>
        </w:rPr>
        <w:t>Точки входа</w:t>
      </w:r>
    </w:p>
    <w:p w14:paraId="4D6F66C6" w14:textId="77777777" w:rsidR="00C14A5E" w:rsidRPr="009C202B" w:rsidRDefault="00000000">
      <w:pPr>
        <w:rPr>
          <w:lang w:val="ru-RU"/>
        </w:rPr>
      </w:pPr>
      <w:r w:rsidRPr="009C202B">
        <w:rPr>
          <w:lang w:val="ru-RU"/>
        </w:rPr>
        <w:t xml:space="preserve">1. Импорт. В </w:t>
      </w:r>
      <w:r>
        <w:t>tinydb</w:t>
      </w:r>
      <w:r w:rsidRPr="009C202B">
        <w:rPr>
          <w:lang w:val="ru-RU"/>
        </w:rPr>
        <w:t>/__</w:t>
      </w:r>
      <w:r>
        <w:t>init</w:t>
      </w:r>
      <w:r w:rsidRPr="009C202B">
        <w:rPr>
          <w:lang w:val="ru-RU"/>
        </w:rPr>
        <w:t>__.</w:t>
      </w:r>
      <w:r>
        <w:t>py</w:t>
      </w:r>
      <w:r w:rsidRPr="009C202B">
        <w:rPr>
          <w:lang w:val="ru-RU"/>
        </w:rPr>
        <w:t xml:space="preserve"> наружу отдаются </w:t>
      </w:r>
      <w:r>
        <w:t>TinyDB</w:t>
      </w:r>
      <w:r w:rsidRPr="009C202B">
        <w:rPr>
          <w:lang w:val="ru-RU"/>
        </w:rPr>
        <w:t xml:space="preserve">, </w:t>
      </w:r>
      <w:r>
        <w:t>Query</w:t>
      </w:r>
      <w:r w:rsidRPr="009C202B">
        <w:rPr>
          <w:lang w:val="ru-RU"/>
        </w:rPr>
        <w:t xml:space="preserve"> и </w:t>
      </w:r>
      <w:r>
        <w:t>where</w:t>
      </w:r>
      <w:r w:rsidRPr="009C202B">
        <w:rPr>
          <w:lang w:val="ru-RU"/>
        </w:rPr>
        <w:t xml:space="preserve">. Обычный старт выглядит так: </w:t>
      </w:r>
      <w:r>
        <w:t>from</w:t>
      </w:r>
      <w:r w:rsidRPr="009C202B">
        <w:rPr>
          <w:lang w:val="ru-RU"/>
        </w:rPr>
        <w:t xml:space="preserve"> </w:t>
      </w:r>
      <w:r>
        <w:t>tinydb</w:t>
      </w:r>
      <w:r w:rsidRPr="009C202B">
        <w:rPr>
          <w:lang w:val="ru-RU"/>
        </w:rPr>
        <w:t xml:space="preserve"> </w:t>
      </w:r>
      <w:r>
        <w:t>import</w:t>
      </w:r>
      <w:r w:rsidRPr="009C202B">
        <w:rPr>
          <w:lang w:val="ru-RU"/>
        </w:rPr>
        <w:t xml:space="preserve"> </w:t>
      </w:r>
      <w:r>
        <w:t>TinyDB</w:t>
      </w:r>
      <w:r w:rsidRPr="009C202B">
        <w:rPr>
          <w:lang w:val="ru-RU"/>
        </w:rPr>
        <w:t xml:space="preserve">, </w:t>
      </w:r>
      <w:r>
        <w:t>Query</w:t>
      </w:r>
      <w:r w:rsidRPr="009C202B">
        <w:rPr>
          <w:lang w:val="ru-RU"/>
        </w:rPr>
        <w:t>.</w:t>
      </w:r>
    </w:p>
    <w:p w14:paraId="45C68C20" w14:textId="77777777" w:rsidR="00C14A5E" w:rsidRPr="009C202B" w:rsidRDefault="00000000">
      <w:pPr>
        <w:rPr>
          <w:lang w:val="ru-RU"/>
        </w:rPr>
      </w:pPr>
      <w:r w:rsidRPr="009C202B">
        <w:rPr>
          <w:lang w:val="ru-RU"/>
        </w:rPr>
        <w:lastRenderedPageBreak/>
        <w:t xml:space="preserve">2. Файл. </w:t>
      </w:r>
      <w:r>
        <w:t>TinyDB</w:t>
      </w:r>
      <w:r w:rsidRPr="009C202B">
        <w:rPr>
          <w:lang w:val="ru-RU"/>
        </w:rPr>
        <w:t>('</w:t>
      </w:r>
      <w:r>
        <w:t>data</w:t>
      </w:r>
      <w:r w:rsidRPr="009C202B">
        <w:rPr>
          <w:lang w:val="ru-RU"/>
        </w:rPr>
        <w:t>.</w:t>
      </w:r>
      <w:r>
        <w:t>json</w:t>
      </w:r>
      <w:r w:rsidRPr="009C202B">
        <w:rPr>
          <w:lang w:val="ru-RU"/>
        </w:rPr>
        <w:t xml:space="preserve">') создаёт </w:t>
      </w:r>
      <w:r>
        <w:t>JSON</w:t>
      </w:r>
      <w:r w:rsidRPr="009C202B">
        <w:rPr>
          <w:lang w:val="ru-RU"/>
        </w:rPr>
        <w:t>-файл и таблицу с именем _</w:t>
      </w:r>
      <w:r>
        <w:t>default</w:t>
      </w:r>
      <w:r w:rsidRPr="009C202B">
        <w:rPr>
          <w:lang w:val="ru-RU"/>
        </w:rPr>
        <w:t xml:space="preserve">. Вызовы </w:t>
      </w:r>
      <w:r>
        <w:t>db</w:t>
      </w:r>
      <w:r w:rsidRPr="009C202B">
        <w:rPr>
          <w:lang w:val="ru-RU"/>
        </w:rPr>
        <w:t>.</w:t>
      </w:r>
      <w:r>
        <w:t>insert</w:t>
      </w:r>
      <w:r w:rsidRPr="009C202B">
        <w:rPr>
          <w:lang w:val="ru-RU"/>
        </w:rPr>
        <w:t xml:space="preserve">(...) и </w:t>
      </w:r>
      <w:r>
        <w:t>db</w:t>
      </w:r>
      <w:r w:rsidRPr="009C202B">
        <w:rPr>
          <w:lang w:val="ru-RU"/>
        </w:rPr>
        <w:t>.</w:t>
      </w:r>
      <w:r>
        <w:t>search</w:t>
      </w:r>
      <w:r w:rsidRPr="009C202B">
        <w:rPr>
          <w:lang w:val="ru-RU"/>
        </w:rPr>
        <w:t>(...) попадают в эту таблицу.</w:t>
      </w:r>
    </w:p>
    <w:p w14:paraId="6CFA8B6D" w14:textId="77777777" w:rsidR="00C14A5E" w:rsidRPr="009C202B" w:rsidRDefault="00000000">
      <w:pPr>
        <w:rPr>
          <w:lang w:val="ru-RU"/>
        </w:rPr>
      </w:pPr>
      <w:r w:rsidRPr="009C202B">
        <w:rPr>
          <w:lang w:val="ru-RU"/>
        </w:rPr>
        <w:t xml:space="preserve">3. Другая таблица. </w:t>
      </w:r>
      <w:r>
        <w:t>db</w:t>
      </w:r>
      <w:r w:rsidRPr="009C202B">
        <w:rPr>
          <w:lang w:val="ru-RU"/>
        </w:rPr>
        <w:t>.</w:t>
      </w:r>
      <w:r>
        <w:t>table</w:t>
      </w:r>
      <w:r w:rsidRPr="009C202B">
        <w:rPr>
          <w:lang w:val="ru-RU"/>
        </w:rPr>
        <w:t>('</w:t>
      </w:r>
      <w:r>
        <w:t>users</w:t>
      </w:r>
      <w:r w:rsidRPr="009C202B">
        <w:rPr>
          <w:lang w:val="ru-RU"/>
        </w:rPr>
        <w:t>') возвращает отдельный набор записей в том же файле.</w:t>
      </w:r>
    </w:p>
    <w:p w14:paraId="62C3D2B3" w14:textId="77777777" w:rsidR="00C14A5E" w:rsidRPr="009C202B" w:rsidRDefault="00000000">
      <w:pPr>
        <w:rPr>
          <w:lang w:val="ru-RU"/>
        </w:rPr>
      </w:pPr>
      <w:r w:rsidRPr="009C202B">
        <w:rPr>
          <w:lang w:val="ru-RU"/>
        </w:rPr>
        <w:t xml:space="preserve">4. Память вместо файла. </w:t>
      </w:r>
      <w:r>
        <w:t>TinyDB</w:t>
      </w:r>
      <w:r w:rsidRPr="009C202B">
        <w:rPr>
          <w:lang w:val="ru-RU"/>
        </w:rPr>
        <w:t>(</w:t>
      </w:r>
      <w:r>
        <w:t>storage</w:t>
      </w:r>
      <w:r w:rsidRPr="009C202B">
        <w:rPr>
          <w:lang w:val="ru-RU"/>
        </w:rPr>
        <w:t>=</w:t>
      </w:r>
      <w:r>
        <w:t>MemoryStorage</w:t>
      </w:r>
      <w:r w:rsidRPr="009C202B">
        <w:rPr>
          <w:lang w:val="ru-RU"/>
        </w:rPr>
        <w:t>) — данные живут, пока живёт процесс. Так библиотека проверяет саму себя в тестах.</w:t>
      </w:r>
    </w:p>
    <w:p w14:paraId="0D7711D8" w14:textId="77777777" w:rsidR="00C14A5E" w:rsidRPr="009C202B" w:rsidRDefault="00000000">
      <w:pPr>
        <w:rPr>
          <w:lang w:val="ru-RU"/>
        </w:rPr>
      </w:pPr>
      <w:r w:rsidRPr="009C202B">
        <w:rPr>
          <w:lang w:val="ru-RU"/>
        </w:rPr>
        <w:t xml:space="preserve">5. Кэш записи. </w:t>
      </w:r>
      <w:r>
        <w:t>TinyDB</w:t>
      </w:r>
      <w:r w:rsidRPr="009C202B">
        <w:rPr>
          <w:lang w:val="ru-RU"/>
        </w:rPr>
        <w:t>(</w:t>
      </w:r>
      <w:r>
        <w:t>path</w:t>
      </w:r>
      <w:r w:rsidRPr="009C202B">
        <w:rPr>
          <w:lang w:val="ru-RU"/>
        </w:rPr>
        <w:t xml:space="preserve">, </w:t>
      </w:r>
      <w:r>
        <w:t>storage</w:t>
      </w:r>
      <w:r w:rsidRPr="009C202B">
        <w:rPr>
          <w:lang w:val="ru-RU"/>
        </w:rPr>
        <w:t>=</w:t>
      </w:r>
      <w:r>
        <w:t>CachingMiddleware</w:t>
      </w:r>
      <w:r w:rsidRPr="009C202B">
        <w:rPr>
          <w:lang w:val="ru-RU"/>
        </w:rPr>
        <w:t>(</w:t>
      </w:r>
      <w:r>
        <w:t>JSONStorage</w:t>
      </w:r>
      <w:r w:rsidRPr="009C202B">
        <w:rPr>
          <w:lang w:val="ru-RU"/>
        </w:rPr>
        <w:t xml:space="preserve">)) копит изменения и пишет файл пачкой. Закрытие: </w:t>
      </w:r>
      <w:r>
        <w:t>db</w:t>
      </w:r>
      <w:r w:rsidRPr="009C202B">
        <w:rPr>
          <w:lang w:val="ru-RU"/>
        </w:rPr>
        <w:t>.</w:t>
      </w:r>
      <w:r>
        <w:t>close</w:t>
      </w:r>
      <w:r w:rsidRPr="009C202B">
        <w:rPr>
          <w:lang w:val="ru-RU"/>
        </w:rPr>
        <w:t xml:space="preserve">() или блок </w:t>
      </w:r>
      <w:r>
        <w:t>with</w:t>
      </w:r>
      <w:r w:rsidRPr="009C202B">
        <w:rPr>
          <w:lang w:val="ru-RU"/>
        </w:rPr>
        <w:t xml:space="preserve"> </w:t>
      </w:r>
      <w:r>
        <w:t>TinyDB</w:t>
      </w:r>
      <w:r w:rsidRPr="009C202B">
        <w:rPr>
          <w:lang w:val="ru-RU"/>
        </w:rPr>
        <w:t xml:space="preserve">(...) </w:t>
      </w:r>
      <w:r>
        <w:t>as</w:t>
      </w:r>
      <w:r w:rsidRPr="009C202B">
        <w:rPr>
          <w:lang w:val="ru-RU"/>
        </w:rPr>
        <w:t xml:space="preserve"> </w:t>
      </w:r>
      <w:r>
        <w:t>db</w:t>
      </w:r>
      <w:r w:rsidRPr="009C202B">
        <w:rPr>
          <w:lang w:val="ru-RU"/>
        </w:rPr>
        <w:t>.</w:t>
      </w:r>
    </w:p>
    <w:p w14:paraId="2BF445C4" w14:textId="77777777" w:rsidR="00C14A5E" w:rsidRPr="009C202B" w:rsidRDefault="00000000">
      <w:pPr>
        <w:rPr>
          <w:lang w:val="ru-RU"/>
        </w:rPr>
      </w:pPr>
      <w:r w:rsidRPr="009C202B">
        <w:rPr>
          <w:lang w:val="ru-RU"/>
        </w:rPr>
        <w:t xml:space="preserve">6. Запрос. </w:t>
      </w:r>
      <w:r>
        <w:t>Query</w:t>
      </w:r>
      <w:r w:rsidRPr="009C202B">
        <w:rPr>
          <w:lang w:val="ru-RU"/>
        </w:rPr>
        <w:t>().</w:t>
      </w:r>
      <w:r>
        <w:t>age</w:t>
      </w:r>
      <w:r w:rsidRPr="009C202B">
        <w:rPr>
          <w:lang w:val="ru-RU"/>
        </w:rPr>
        <w:t xml:space="preserve"> &gt; 18 — это не сравнение «прямо сейчас», а объект-условие. Поиск вызывает этот объект на каждой записи и оставляет те, для которых условие вернуло истину.</w:t>
      </w:r>
    </w:p>
    <w:p w14:paraId="55252FD1" w14:textId="77777777" w:rsidR="00C14A5E" w:rsidRPr="009C202B" w:rsidRDefault="00000000">
      <w:pPr>
        <w:pStyle w:val="1"/>
        <w:spacing w:before="280" w:after="120"/>
        <w:rPr>
          <w:lang w:val="ru-RU"/>
        </w:rPr>
      </w:pPr>
      <w:r w:rsidRPr="009C202B">
        <w:rPr>
          <w:lang w:val="ru-RU"/>
        </w:rPr>
        <w:t>2. Выбранная область анализа</w:t>
      </w:r>
    </w:p>
    <w:p w14:paraId="0EA846EF" w14:textId="77777777" w:rsidR="00C14A5E" w:rsidRPr="009C202B" w:rsidRDefault="00000000">
      <w:pPr>
        <w:rPr>
          <w:lang w:val="ru-RU"/>
        </w:rPr>
      </w:pPr>
      <w:r w:rsidRPr="009C202B">
        <w:rPr>
          <w:lang w:val="ru-RU"/>
        </w:rPr>
        <w:t xml:space="preserve">Весь пакет </w:t>
      </w:r>
      <w:r>
        <w:t>tinydb</w:t>
      </w:r>
      <w:r w:rsidRPr="009C202B">
        <w:rPr>
          <w:lang w:val="ru-RU"/>
        </w:rPr>
        <w:t xml:space="preserve"> на указанном коммите. Проект как раз того размера, о котором говорит задание: несколько модулей и настоящая логика (запросы, запись файла, кэш), но его можно прочитать целиком. Каталоги </w:t>
      </w:r>
      <w:r>
        <w:t>tests</w:t>
      </w:r>
      <w:r w:rsidRPr="009C202B">
        <w:rPr>
          <w:lang w:val="ru-RU"/>
        </w:rPr>
        <w:t xml:space="preserve"> и </w:t>
      </w:r>
      <w:r>
        <w:t>docs</w:t>
      </w:r>
      <w:r w:rsidRPr="009C202B">
        <w:rPr>
          <w:lang w:val="ru-RU"/>
        </w:rPr>
        <w:t xml:space="preserve"> не рецензировались построчно как код продукта. Они использованы как проверка: что автор считает правильным поведением и где документация расходится с кодом.</w:t>
      </w:r>
    </w:p>
    <w:p w14:paraId="68B608C7" w14:textId="77777777" w:rsidR="00C14A5E" w:rsidRPr="009C202B" w:rsidRDefault="00000000">
      <w:pPr>
        <w:pStyle w:val="1"/>
        <w:spacing w:before="280" w:after="120"/>
        <w:rPr>
          <w:lang w:val="ru-RU"/>
        </w:rPr>
      </w:pPr>
      <w:r w:rsidRPr="009C202B">
        <w:rPr>
          <w:lang w:val="ru-RU"/>
        </w:rPr>
        <w:t>3. Найденные проблемы</w:t>
      </w:r>
    </w:p>
    <w:p w14:paraId="2A7B9ED9" w14:textId="77777777" w:rsidR="00C14A5E" w:rsidRPr="009C202B" w:rsidRDefault="00000000">
      <w:pPr>
        <w:pStyle w:val="21"/>
        <w:spacing w:before="240" w:after="80"/>
        <w:rPr>
          <w:lang w:val="ru-RU"/>
        </w:rPr>
      </w:pPr>
      <w:r w:rsidRPr="009C202B">
        <w:rPr>
          <w:lang w:val="ru-RU"/>
        </w:rPr>
        <w:t>3.1 Баги и потенциальные ошибки</w:t>
      </w:r>
    </w:p>
    <w:p w14:paraId="6389BB87" w14:textId="77777777" w:rsidR="00C14A5E" w:rsidRPr="009C202B" w:rsidRDefault="00000000">
      <w:pPr>
        <w:pStyle w:val="31"/>
        <w:spacing w:after="80"/>
        <w:rPr>
          <w:lang w:val="ru-RU"/>
        </w:rPr>
      </w:pPr>
      <w:r w:rsidRPr="009C202B">
        <w:rPr>
          <w:lang w:val="ru-RU"/>
        </w:rPr>
        <w:t xml:space="preserve">1. Кэш поиска путает разные запросы </w:t>
      </w:r>
      <w:r>
        <w:t>fragment</w:t>
      </w:r>
    </w:p>
    <w:p w14:paraId="35EC1BEF" w14:textId="77777777" w:rsidR="00C14A5E" w:rsidRPr="009C202B" w:rsidRDefault="00000000">
      <w:pPr>
        <w:rPr>
          <w:lang w:val="ru-RU"/>
        </w:rPr>
      </w:pPr>
      <w:r w:rsidRPr="009C202B">
        <w:rPr>
          <w:b/>
          <w:lang w:val="ru-RU"/>
        </w:rPr>
        <w:t xml:space="preserve">Файл: </w:t>
      </w:r>
      <w:r>
        <w:t>tinydb</w:t>
      </w:r>
      <w:r w:rsidRPr="009C202B">
        <w:rPr>
          <w:lang w:val="ru-RU"/>
        </w:rPr>
        <w:t>/</w:t>
      </w:r>
      <w:r>
        <w:t>queries</w:t>
      </w:r>
      <w:r w:rsidRPr="009C202B">
        <w:rPr>
          <w:lang w:val="ru-RU"/>
        </w:rPr>
        <w:t>.</w:t>
      </w:r>
      <w:r>
        <w:t>py</w:t>
      </w:r>
      <w:r w:rsidRPr="009C202B">
        <w:rPr>
          <w:lang w:val="ru-RU"/>
        </w:rPr>
        <w:t xml:space="preserve">, строки 489–500. Использование кэша: </w:t>
      </w:r>
      <w:r>
        <w:t>tinydb</w:t>
      </w:r>
      <w:r w:rsidRPr="009C202B">
        <w:rPr>
          <w:lang w:val="ru-RU"/>
        </w:rPr>
        <w:t>/</w:t>
      </w:r>
      <w:r>
        <w:t>table</w:t>
      </w:r>
      <w:r w:rsidRPr="009C202B">
        <w:rPr>
          <w:lang w:val="ru-RU"/>
        </w:rPr>
        <w:t>.</w:t>
      </w:r>
      <w:r>
        <w:t>py</w:t>
      </w:r>
      <w:r w:rsidRPr="009C202B">
        <w:rPr>
          <w:lang w:val="ru-RU"/>
        </w:rPr>
        <w:t>, строки 265–267.</w:t>
      </w:r>
    </w:p>
    <w:p w14:paraId="3DF87D43" w14:textId="77777777" w:rsidR="00C14A5E" w:rsidRPr="009C202B" w:rsidRDefault="00000000">
      <w:pPr>
        <w:rPr>
          <w:lang w:val="ru-RU"/>
        </w:rPr>
      </w:pPr>
      <w:r>
        <w:t>fragment</w:t>
      </w:r>
      <w:r w:rsidRPr="009C202B">
        <w:rPr>
          <w:lang w:val="ru-RU"/>
        </w:rPr>
        <w:t xml:space="preserve"> проверяет, что в записи есть указанные поля с указанными значениями. У запроса может быть путь: </w:t>
      </w:r>
      <w:r>
        <w:t>Query</w:t>
      </w:r>
      <w:r w:rsidRPr="009C202B">
        <w:rPr>
          <w:lang w:val="ru-RU"/>
        </w:rPr>
        <w:t>().</w:t>
      </w:r>
      <w:r>
        <w:t>nested</w:t>
      </w:r>
      <w:r w:rsidRPr="009C202B">
        <w:rPr>
          <w:lang w:val="ru-RU"/>
        </w:rPr>
        <w:t>.</w:t>
      </w:r>
      <w:r>
        <w:t>fragment</w:t>
      </w:r>
      <w:r w:rsidRPr="009C202B">
        <w:rPr>
          <w:lang w:val="ru-RU"/>
        </w:rPr>
        <w:t>({'</w:t>
      </w:r>
      <w:r>
        <w:t>a</w:t>
      </w:r>
      <w:r w:rsidRPr="009C202B">
        <w:rPr>
          <w:lang w:val="ru-RU"/>
        </w:rPr>
        <w:t xml:space="preserve">': 1}) смотрит внутрь поля </w:t>
      </w:r>
      <w:r>
        <w:t>nested</w:t>
      </w:r>
      <w:r w:rsidRPr="009C202B">
        <w:rPr>
          <w:lang w:val="ru-RU"/>
        </w:rPr>
        <w:t xml:space="preserve">, а </w:t>
      </w:r>
      <w:r>
        <w:t>Query</w:t>
      </w:r>
      <w:r w:rsidRPr="009C202B">
        <w:rPr>
          <w:lang w:val="ru-RU"/>
        </w:rPr>
        <w:t>().</w:t>
      </w:r>
      <w:r>
        <w:t>fragment</w:t>
      </w:r>
      <w:r w:rsidRPr="009C202B">
        <w:rPr>
          <w:lang w:val="ru-RU"/>
        </w:rPr>
        <w:t>({'</w:t>
      </w:r>
      <w:r>
        <w:t>a</w:t>
      </w:r>
      <w:r w:rsidRPr="009C202B">
        <w:rPr>
          <w:lang w:val="ru-RU"/>
        </w:rPr>
        <w:t>': 1}) смотрит в корень записи.</w:t>
      </w:r>
    </w:p>
    <w:p w14:paraId="00EA3A3A" w14:textId="77777777" w:rsidR="00C14A5E" w:rsidRDefault="00000000">
      <w:r w:rsidRPr="009C202B">
        <w:rPr>
          <w:lang w:val="ru-RU"/>
        </w:rPr>
        <w:t xml:space="preserve">Отпечаток запроса (хэш), по которому кэш решает «этот запрос уже выполняли», собирается только из словаря-образца. </w:t>
      </w:r>
      <w:r>
        <w:t>Путь к полю в отпечаток не входит:</w:t>
      </w:r>
    </w:p>
    <w:p w14:paraId="34C8701A" w14:textId="77777777" w:rsidR="00C14A5E" w:rsidRDefault="00000000">
      <w:pPr>
        <w:shd w:val="clear" w:color="auto" w:fill="F3F4F6"/>
        <w:spacing w:before="40" w:after="160" w:line="240" w:lineRule="auto"/>
        <w:ind w:left="283"/>
      </w:pPr>
      <w:r>
        <w:rPr>
          <w:rFonts w:ascii="Consolas" w:eastAsia="Consolas" w:hAnsi="Consolas"/>
          <w:sz w:val="18"/>
        </w:rPr>
        <w:t>return self._generate_test(</w:t>
      </w:r>
      <w:r>
        <w:rPr>
          <w:rFonts w:ascii="Consolas" w:eastAsia="Consolas" w:hAnsi="Consolas"/>
          <w:sz w:val="18"/>
        </w:rPr>
        <w:br/>
        <w:t xml:space="preserve">    lambda value: test(value),</w:t>
      </w:r>
      <w:r>
        <w:rPr>
          <w:rFonts w:ascii="Consolas" w:eastAsia="Consolas" w:hAnsi="Consolas"/>
          <w:sz w:val="18"/>
        </w:rPr>
        <w:br/>
        <w:t xml:space="preserve">    ('fragment', freeze(document)),</w:t>
      </w:r>
      <w:r>
        <w:rPr>
          <w:rFonts w:ascii="Consolas" w:eastAsia="Consolas" w:hAnsi="Consolas"/>
          <w:sz w:val="18"/>
        </w:rPr>
        <w:br/>
        <w:t xml:space="preserve">    allow_empty_path=True</w:t>
      </w:r>
      <w:r>
        <w:rPr>
          <w:rFonts w:ascii="Consolas" w:eastAsia="Consolas" w:hAnsi="Consolas"/>
          <w:sz w:val="18"/>
        </w:rPr>
        <w:br/>
        <w:t>)</w:t>
      </w:r>
    </w:p>
    <w:p w14:paraId="088175A8" w14:textId="77777777" w:rsidR="00C14A5E" w:rsidRPr="009C202B" w:rsidRDefault="00000000">
      <w:pPr>
        <w:rPr>
          <w:lang w:val="ru-RU"/>
        </w:rPr>
      </w:pPr>
      <w:r w:rsidRPr="009C202B">
        <w:rPr>
          <w:lang w:val="ru-RU"/>
        </w:rPr>
        <w:t>Поиск сначала заглядывает в кэш и, если находит запись с тем же отпечатком, возвращает старый список, не глядя на данные:</w:t>
      </w:r>
    </w:p>
    <w:p w14:paraId="698B75B3" w14:textId="77777777" w:rsidR="00C14A5E" w:rsidRDefault="00000000">
      <w:pPr>
        <w:shd w:val="clear" w:color="auto" w:fill="F3F4F6"/>
        <w:spacing w:before="40" w:after="160" w:line="240" w:lineRule="auto"/>
        <w:ind w:left="283"/>
      </w:pPr>
      <w:r>
        <w:rPr>
          <w:rFonts w:ascii="Consolas" w:eastAsia="Consolas" w:hAnsi="Consolas"/>
          <w:sz w:val="18"/>
        </w:rPr>
        <w:t>cached_results = self._query_cache.get(cond)</w:t>
      </w:r>
      <w:r>
        <w:rPr>
          <w:rFonts w:ascii="Consolas" w:eastAsia="Consolas" w:hAnsi="Consolas"/>
          <w:sz w:val="18"/>
        </w:rPr>
        <w:br/>
        <w:t>if cached_results is not None:</w:t>
      </w:r>
      <w:r>
        <w:rPr>
          <w:rFonts w:ascii="Consolas" w:eastAsia="Consolas" w:hAnsi="Consolas"/>
          <w:sz w:val="18"/>
        </w:rPr>
        <w:br/>
        <w:t xml:space="preserve">    return cached_results[:]</w:t>
      </w:r>
    </w:p>
    <w:p w14:paraId="262F370C" w14:textId="77777777" w:rsidR="00C14A5E" w:rsidRPr="009C202B" w:rsidRDefault="00000000">
      <w:pPr>
        <w:rPr>
          <w:lang w:val="ru-RU"/>
        </w:rPr>
      </w:pPr>
      <w:r w:rsidRPr="009C202B">
        <w:rPr>
          <w:lang w:val="ru-RU"/>
        </w:rPr>
        <w:t>Проверка. В базе две записи:</w:t>
      </w:r>
    </w:p>
    <w:p w14:paraId="7C5F8F70" w14:textId="77777777" w:rsidR="00C14A5E" w:rsidRPr="009C202B" w:rsidRDefault="00000000">
      <w:pPr>
        <w:rPr>
          <w:lang w:val="ru-RU"/>
        </w:rPr>
      </w:pPr>
      <w:r w:rsidRPr="009C202B">
        <w:rPr>
          <w:lang w:val="ru-RU"/>
        </w:rPr>
        <w:t>запись 1: {</w:t>
      </w:r>
      <w:r>
        <w:t>a</w:t>
      </w:r>
      <w:r w:rsidRPr="009C202B">
        <w:rPr>
          <w:lang w:val="ru-RU"/>
        </w:rPr>
        <w:t xml:space="preserve">: 1, </w:t>
      </w:r>
      <w:r>
        <w:t>nested</w:t>
      </w:r>
      <w:r w:rsidRPr="009C202B">
        <w:rPr>
          <w:lang w:val="ru-RU"/>
        </w:rPr>
        <w:t>: {</w:t>
      </w:r>
      <w:r>
        <w:t>a</w:t>
      </w:r>
      <w:r w:rsidRPr="009C202B">
        <w:rPr>
          <w:lang w:val="ru-RU"/>
        </w:rPr>
        <w:t>: 9}} — образец {</w:t>
      </w:r>
      <w:r>
        <w:t>a</w:t>
      </w:r>
      <w:r w:rsidRPr="009C202B">
        <w:rPr>
          <w:lang w:val="ru-RU"/>
        </w:rPr>
        <w:t xml:space="preserve">: 1} есть в корне, но не внутри </w:t>
      </w:r>
      <w:r>
        <w:t>nested</w:t>
      </w:r>
      <w:r w:rsidRPr="009C202B">
        <w:rPr>
          <w:lang w:val="ru-RU"/>
        </w:rPr>
        <w:t>;</w:t>
      </w:r>
    </w:p>
    <w:p w14:paraId="790EB1D9" w14:textId="77777777" w:rsidR="00C14A5E" w:rsidRPr="009C202B" w:rsidRDefault="00000000">
      <w:pPr>
        <w:rPr>
          <w:lang w:val="ru-RU"/>
        </w:rPr>
      </w:pPr>
      <w:r w:rsidRPr="009C202B">
        <w:rPr>
          <w:lang w:val="ru-RU"/>
        </w:rPr>
        <w:t>запись 2: {</w:t>
      </w:r>
      <w:r>
        <w:t>a</w:t>
      </w:r>
      <w:r w:rsidRPr="009C202B">
        <w:rPr>
          <w:lang w:val="ru-RU"/>
        </w:rPr>
        <w:t xml:space="preserve">: 2, </w:t>
      </w:r>
      <w:r>
        <w:t>nested</w:t>
      </w:r>
      <w:r w:rsidRPr="009C202B">
        <w:rPr>
          <w:lang w:val="ru-RU"/>
        </w:rPr>
        <w:t>: {</w:t>
      </w:r>
      <w:r>
        <w:t>a</w:t>
      </w:r>
      <w:r w:rsidRPr="009C202B">
        <w:rPr>
          <w:lang w:val="ru-RU"/>
        </w:rPr>
        <w:t xml:space="preserve">: 1}} — образец есть только внутри </w:t>
      </w:r>
      <w:r>
        <w:t>nested</w:t>
      </w:r>
      <w:r w:rsidRPr="009C202B">
        <w:rPr>
          <w:lang w:val="ru-RU"/>
        </w:rPr>
        <w:t>.</w:t>
      </w:r>
    </w:p>
    <w:p w14:paraId="43C9BCE8" w14:textId="77777777" w:rsidR="00C14A5E" w:rsidRPr="009C202B" w:rsidRDefault="00000000">
      <w:pPr>
        <w:rPr>
          <w:lang w:val="ru-RU"/>
        </w:rPr>
      </w:pPr>
      <w:r w:rsidRPr="009C202B">
        <w:rPr>
          <w:lang w:val="ru-RU"/>
        </w:rPr>
        <w:lastRenderedPageBreak/>
        <w:t xml:space="preserve">Прямой вызов условия (без кэша таблицы) ведёт себя верно: корневой запрос находит запись 1, вложенный — запись 2. Отпечатки при этом равны, и сами объекты запросов считаются равными. После </w:t>
      </w:r>
      <w:r>
        <w:t>db</w:t>
      </w:r>
      <w:r w:rsidRPr="009C202B">
        <w:rPr>
          <w:lang w:val="ru-RU"/>
        </w:rPr>
        <w:t>.</w:t>
      </w:r>
      <w:r>
        <w:t>search</w:t>
      </w:r>
      <w:r w:rsidRPr="009C202B">
        <w:rPr>
          <w:lang w:val="ru-RU"/>
        </w:rPr>
        <w:t xml:space="preserve">(корневой) вызов </w:t>
      </w:r>
      <w:r>
        <w:t>db</w:t>
      </w:r>
      <w:r w:rsidRPr="009C202B">
        <w:rPr>
          <w:lang w:val="ru-RU"/>
        </w:rPr>
        <w:t>.</w:t>
      </w:r>
      <w:r>
        <w:t>search</w:t>
      </w:r>
      <w:r w:rsidRPr="009C202B">
        <w:rPr>
          <w:lang w:val="ru-RU"/>
        </w:rPr>
        <w:t>(вложенный) возвращает запись 1. То есть второй, другой запрос получает чужой результат.</w:t>
      </w:r>
    </w:p>
    <w:p w14:paraId="2D60D97D" w14:textId="77777777" w:rsidR="00C14A5E" w:rsidRPr="009C202B" w:rsidRDefault="00000000">
      <w:pPr>
        <w:rPr>
          <w:lang w:val="ru-RU"/>
        </w:rPr>
      </w:pPr>
      <w:r w:rsidRPr="009C202B">
        <w:rPr>
          <w:lang w:val="ru-RU"/>
        </w:rPr>
        <w:t xml:space="preserve">Последствие. Программа может показать, изменить или удалить не те записи. Ошибка не зависит от вида хранилища: кэш сидит в таблице и работает и для </w:t>
      </w:r>
      <w:r>
        <w:t>JSON</w:t>
      </w:r>
      <w:r w:rsidRPr="009C202B">
        <w:rPr>
          <w:lang w:val="ru-RU"/>
        </w:rPr>
        <w:t>-файла, и для памяти. Это обычный сценарий библиотеки, не режим «так не задумано».</w:t>
      </w:r>
    </w:p>
    <w:p w14:paraId="778455A4" w14:textId="77777777" w:rsidR="00C14A5E" w:rsidRPr="009C202B" w:rsidRDefault="00000000">
      <w:pPr>
        <w:rPr>
          <w:lang w:val="ru-RU"/>
        </w:rPr>
      </w:pPr>
      <w:r w:rsidRPr="009C202B">
        <w:rPr>
          <w:lang w:val="ru-RU"/>
        </w:rPr>
        <w:t xml:space="preserve">Что сделать. Добавить путь в отпечаток, как это уже сделано у </w:t>
      </w:r>
      <w:r>
        <w:t>exists</w:t>
      </w:r>
      <w:r w:rsidRPr="009C202B">
        <w:rPr>
          <w:lang w:val="ru-RU"/>
        </w:rPr>
        <w:t xml:space="preserve">, </w:t>
      </w:r>
      <w:r>
        <w:t>matches</w:t>
      </w:r>
      <w:r w:rsidRPr="009C202B">
        <w:rPr>
          <w:lang w:val="ru-RU"/>
        </w:rPr>
        <w:t xml:space="preserve"> и сравнений: ('</w:t>
      </w:r>
      <w:r>
        <w:t>fragment</w:t>
      </w:r>
      <w:r w:rsidRPr="009C202B">
        <w:rPr>
          <w:lang w:val="ru-RU"/>
        </w:rPr>
        <w:t xml:space="preserve">', </w:t>
      </w:r>
      <w:r>
        <w:t>self</w:t>
      </w:r>
      <w:r w:rsidRPr="009C202B">
        <w:rPr>
          <w:lang w:val="ru-RU"/>
        </w:rPr>
        <w:t>._</w:t>
      </w:r>
      <w:r>
        <w:t>path</w:t>
      </w:r>
      <w:r w:rsidRPr="009C202B">
        <w:rPr>
          <w:lang w:val="ru-RU"/>
        </w:rPr>
        <w:t xml:space="preserve">, </w:t>
      </w:r>
      <w:r>
        <w:t>freeze</w:t>
      </w:r>
      <w:r w:rsidRPr="009C202B">
        <w:rPr>
          <w:lang w:val="ru-RU"/>
        </w:rPr>
        <w:t>(</w:t>
      </w:r>
      <w:r>
        <w:t>document</w:t>
      </w:r>
      <w:r w:rsidRPr="009C202B">
        <w:rPr>
          <w:lang w:val="ru-RU"/>
        </w:rPr>
        <w:t>)). Покрыть тестом пару запросов с одним словарём и разным путём: хэши разные, результаты поиска разные.</w:t>
      </w:r>
    </w:p>
    <w:p w14:paraId="2AD66E7D" w14:textId="77777777" w:rsidR="00C14A5E" w:rsidRPr="009C202B" w:rsidRDefault="00000000">
      <w:pPr>
        <w:pStyle w:val="31"/>
        <w:spacing w:after="80"/>
        <w:rPr>
          <w:lang w:val="ru-RU"/>
        </w:rPr>
      </w:pPr>
      <w:r w:rsidRPr="009C202B">
        <w:rPr>
          <w:lang w:val="ru-RU"/>
        </w:rPr>
        <w:t>2. Одно поле «не того типа» обрывает весь поиск</w:t>
      </w:r>
    </w:p>
    <w:p w14:paraId="7F597943" w14:textId="77777777" w:rsidR="00C14A5E" w:rsidRPr="009C202B" w:rsidRDefault="00000000">
      <w:pPr>
        <w:rPr>
          <w:lang w:val="ru-RU"/>
        </w:rPr>
      </w:pPr>
      <w:r w:rsidRPr="009C202B">
        <w:rPr>
          <w:b/>
          <w:lang w:val="ru-RU"/>
        </w:rPr>
        <w:t xml:space="preserve">Файл: </w:t>
      </w:r>
      <w:r>
        <w:t>tinydb</w:t>
      </w:r>
      <w:r w:rsidRPr="009C202B">
        <w:rPr>
          <w:lang w:val="ru-RU"/>
        </w:rPr>
        <w:t>/</w:t>
      </w:r>
      <w:r>
        <w:t>queries</w:t>
      </w:r>
      <w:r w:rsidRPr="009C202B">
        <w:rPr>
          <w:lang w:val="ru-RU"/>
        </w:rPr>
        <w:t>.</w:t>
      </w:r>
      <w:r>
        <w:t>py</w:t>
      </w:r>
      <w:r w:rsidRPr="009C202B">
        <w:rPr>
          <w:lang w:val="ru-RU"/>
        </w:rPr>
        <w:t>, строки 235–247 и 288–290.</w:t>
      </w:r>
    </w:p>
    <w:p w14:paraId="268E06F6" w14:textId="77777777" w:rsidR="00C14A5E" w:rsidRDefault="00000000">
      <w:r w:rsidRPr="009C202B">
        <w:rPr>
          <w:lang w:val="ru-RU"/>
        </w:rPr>
        <w:t xml:space="preserve">Пока запрос спускается по именам полей, отсутствующее поле или не-словарь превращаются в «запись не подошла». </w:t>
      </w:r>
      <w:r>
        <w:t>Ошибки KeyError и TypeError там пойманы:</w:t>
      </w:r>
    </w:p>
    <w:p w14:paraId="31ADDC84" w14:textId="77777777" w:rsidR="00C14A5E" w:rsidRDefault="00000000">
      <w:pPr>
        <w:shd w:val="clear" w:color="auto" w:fill="F3F4F6"/>
        <w:spacing w:before="40" w:after="160" w:line="240" w:lineRule="auto"/>
        <w:ind w:left="283"/>
      </w:pPr>
      <w:r>
        <w:rPr>
          <w:rFonts w:ascii="Consolas" w:eastAsia="Consolas" w:hAnsi="Consolas"/>
          <w:sz w:val="18"/>
        </w:rPr>
        <w:t>def runner(value):</w:t>
      </w:r>
      <w:r>
        <w:rPr>
          <w:rFonts w:ascii="Consolas" w:eastAsia="Consolas" w:hAnsi="Consolas"/>
          <w:sz w:val="18"/>
        </w:rPr>
        <w:br/>
        <w:t xml:space="preserve">    try:</w:t>
      </w:r>
      <w:r>
        <w:rPr>
          <w:rFonts w:ascii="Consolas" w:eastAsia="Consolas" w:hAnsi="Consolas"/>
          <w:sz w:val="18"/>
        </w:rPr>
        <w:br/>
        <w:t xml:space="preserve">        for part in self._path:</w:t>
      </w:r>
      <w:r>
        <w:rPr>
          <w:rFonts w:ascii="Consolas" w:eastAsia="Consolas" w:hAnsi="Consolas"/>
          <w:sz w:val="18"/>
        </w:rPr>
        <w:br/>
        <w:t xml:space="preserve">            ...</w:t>
      </w:r>
      <w:r>
        <w:rPr>
          <w:rFonts w:ascii="Consolas" w:eastAsia="Consolas" w:hAnsi="Consolas"/>
          <w:sz w:val="18"/>
        </w:rPr>
        <w:br/>
        <w:t xml:space="preserve">    except (KeyError, TypeError):</w:t>
      </w:r>
      <w:r>
        <w:rPr>
          <w:rFonts w:ascii="Consolas" w:eastAsia="Consolas" w:hAnsi="Consolas"/>
          <w:sz w:val="18"/>
        </w:rPr>
        <w:br/>
        <w:t xml:space="preserve">        return False</w:t>
      </w:r>
      <w:r>
        <w:rPr>
          <w:rFonts w:ascii="Consolas" w:eastAsia="Consolas" w:hAnsi="Consolas"/>
          <w:sz w:val="18"/>
        </w:rPr>
        <w:br/>
        <w:t xml:space="preserve">    else:</w:t>
      </w:r>
      <w:r>
        <w:rPr>
          <w:rFonts w:ascii="Consolas" w:eastAsia="Consolas" w:hAnsi="Consolas"/>
          <w:sz w:val="18"/>
        </w:rPr>
        <w:br/>
        <w:t xml:space="preserve">        return test(value)</w:t>
      </w:r>
    </w:p>
    <w:p w14:paraId="75F182ED" w14:textId="77777777" w:rsidR="00C14A5E" w:rsidRPr="009C202B" w:rsidRDefault="00000000">
      <w:pPr>
        <w:rPr>
          <w:lang w:val="ru-RU"/>
        </w:rPr>
      </w:pPr>
      <w:r>
        <w:t xml:space="preserve">Само сравнение выполняется уже снаружи этого блока. </w:t>
      </w:r>
      <w:r w:rsidRPr="009C202B">
        <w:rPr>
          <w:lang w:val="ru-RU"/>
        </w:rPr>
        <w:t xml:space="preserve">Для «больше» это строка </w:t>
      </w:r>
      <w:r>
        <w:t>value</w:t>
      </w:r>
      <w:r w:rsidRPr="009C202B">
        <w:rPr>
          <w:lang w:val="ru-RU"/>
        </w:rPr>
        <w:t xml:space="preserve"> &lt; </w:t>
      </w:r>
      <w:r>
        <w:t>rhs</w:t>
      </w:r>
      <w:r w:rsidRPr="009C202B">
        <w:rPr>
          <w:lang w:val="ru-RU"/>
        </w:rPr>
        <w:t xml:space="preserve">. Если в одной записи </w:t>
      </w:r>
      <w:r>
        <w:t>age</w:t>
      </w:r>
      <w:r w:rsidRPr="009C202B">
        <w:rPr>
          <w:lang w:val="ru-RU"/>
        </w:rPr>
        <w:t xml:space="preserve"> — число, а в другой строка, </w:t>
      </w:r>
      <w:r>
        <w:t>Python</w:t>
      </w:r>
      <w:r w:rsidRPr="009C202B">
        <w:rPr>
          <w:lang w:val="ru-RU"/>
        </w:rPr>
        <w:t xml:space="preserve"> бросает </w:t>
      </w:r>
      <w:r>
        <w:t>TypeError</w:t>
      </w:r>
      <w:r w:rsidRPr="009C202B">
        <w:rPr>
          <w:lang w:val="ru-RU"/>
        </w:rPr>
        <w:t xml:space="preserve">, и </w:t>
      </w:r>
      <w:r>
        <w:t>search</w:t>
      </w:r>
      <w:r w:rsidRPr="009C202B">
        <w:rPr>
          <w:lang w:val="ru-RU"/>
        </w:rPr>
        <w:t xml:space="preserve"> падает целиком, хотя остальные записи были нормальными.</w:t>
      </w:r>
    </w:p>
    <w:p w14:paraId="4D38A92B" w14:textId="77777777" w:rsidR="00C14A5E" w:rsidRPr="009C202B" w:rsidRDefault="00000000">
      <w:pPr>
        <w:rPr>
          <w:lang w:val="ru-RU"/>
        </w:rPr>
      </w:pPr>
      <w:r w:rsidRPr="009C202B">
        <w:rPr>
          <w:lang w:val="ru-RU"/>
        </w:rPr>
        <w:t>Проверка. Вставлены {</w:t>
      </w:r>
      <w:r>
        <w:t>age</w:t>
      </w:r>
      <w:r w:rsidRPr="009C202B">
        <w:rPr>
          <w:lang w:val="ru-RU"/>
        </w:rPr>
        <w:t>: 30} и {</w:t>
      </w:r>
      <w:r>
        <w:t>age</w:t>
      </w:r>
      <w:r w:rsidRPr="009C202B">
        <w:rPr>
          <w:lang w:val="ru-RU"/>
        </w:rPr>
        <w:t>: '</w:t>
      </w:r>
      <w:r>
        <w:t>unknown</w:t>
      </w:r>
      <w:r w:rsidRPr="009C202B">
        <w:rPr>
          <w:lang w:val="ru-RU"/>
        </w:rPr>
        <w:t xml:space="preserve">'}. Запрос </w:t>
      </w:r>
      <w:r>
        <w:t>Query</w:t>
      </w:r>
      <w:r w:rsidRPr="009C202B">
        <w:rPr>
          <w:lang w:val="ru-RU"/>
        </w:rPr>
        <w:t>().</w:t>
      </w:r>
      <w:r>
        <w:t>age</w:t>
      </w:r>
      <w:r w:rsidRPr="009C202B">
        <w:rPr>
          <w:lang w:val="ru-RU"/>
        </w:rPr>
        <w:t xml:space="preserve"> &gt; 18 закончился ошибкой: «&gt; не поддерживается между </w:t>
      </w:r>
      <w:r>
        <w:t>str</w:t>
      </w:r>
      <w:r w:rsidRPr="009C202B">
        <w:rPr>
          <w:lang w:val="ru-RU"/>
        </w:rPr>
        <w:t xml:space="preserve"> и </w:t>
      </w:r>
      <w:r>
        <w:t>int</w:t>
      </w:r>
      <w:r w:rsidRPr="009C202B">
        <w:rPr>
          <w:lang w:val="ru-RU"/>
        </w:rPr>
        <w:t>». Ни одна запись не вернулась.</w:t>
      </w:r>
    </w:p>
    <w:p w14:paraId="11BEC631" w14:textId="77777777" w:rsidR="00C14A5E" w:rsidRPr="009C202B" w:rsidRDefault="00000000">
      <w:pPr>
        <w:rPr>
          <w:lang w:val="ru-RU"/>
        </w:rPr>
      </w:pPr>
      <w:r w:rsidRPr="009C202B">
        <w:rPr>
          <w:lang w:val="ru-RU"/>
        </w:rPr>
        <w:t>Последствие. Обычные для такой базы данные — смесь чисел и текста в одном поле, пустые значения, черновики — делают поиск непригодным. Пользователь видит падение программы, а не пустой или частичный список.</w:t>
      </w:r>
    </w:p>
    <w:p w14:paraId="5EC60B08" w14:textId="77777777" w:rsidR="00C14A5E" w:rsidRPr="009C202B" w:rsidRDefault="00000000">
      <w:pPr>
        <w:rPr>
          <w:lang w:val="ru-RU"/>
        </w:rPr>
      </w:pPr>
      <w:r w:rsidRPr="009C202B">
        <w:rPr>
          <w:lang w:val="ru-RU"/>
        </w:rPr>
        <w:t xml:space="preserve">Что сделать. Ловить </w:t>
      </w:r>
      <w:r>
        <w:t>TypeError</w:t>
      </w:r>
      <w:r w:rsidRPr="009C202B">
        <w:rPr>
          <w:lang w:val="ru-RU"/>
        </w:rPr>
        <w:t xml:space="preserve"> внутри сравнения и считать, что эта запись не подошла. Либо, если смешение типов хотят запретить, написать это в документации одним предложением и добавить тест, который фиксирует выбранное поведение. Сейчас нет ни мягкой обработки, ни предупреждения.</w:t>
      </w:r>
    </w:p>
    <w:p w14:paraId="6EA22BD0" w14:textId="77777777" w:rsidR="00C14A5E" w:rsidRPr="009C202B" w:rsidRDefault="00000000">
      <w:pPr>
        <w:pStyle w:val="31"/>
        <w:spacing w:after="80"/>
        <w:rPr>
          <w:lang w:val="ru-RU"/>
        </w:rPr>
      </w:pPr>
      <w:r w:rsidRPr="009C202B">
        <w:rPr>
          <w:lang w:val="ru-RU"/>
        </w:rPr>
        <w:t xml:space="preserve">3. </w:t>
      </w:r>
      <w:r>
        <w:t>one</w:t>
      </w:r>
      <w:r w:rsidRPr="009C202B">
        <w:rPr>
          <w:lang w:val="ru-RU"/>
        </w:rPr>
        <w:t>_</w:t>
      </w:r>
      <w:r>
        <w:t>of</w:t>
      </w:r>
      <w:r w:rsidRPr="009C202B">
        <w:rPr>
          <w:lang w:val="ru-RU"/>
        </w:rPr>
        <w:t xml:space="preserve"> обещает генератор, но генератор съедается первой записью</w:t>
      </w:r>
    </w:p>
    <w:p w14:paraId="5E77B8B5" w14:textId="77777777" w:rsidR="00C14A5E" w:rsidRPr="009C202B" w:rsidRDefault="00000000">
      <w:pPr>
        <w:rPr>
          <w:lang w:val="ru-RU"/>
        </w:rPr>
      </w:pPr>
      <w:r w:rsidRPr="009C202B">
        <w:rPr>
          <w:b/>
          <w:lang w:val="ru-RU"/>
        </w:rPr>
        <w:t xml:space="preserve">Файл: </w:t>
      </w:r>
      <w:r>
        <w:t>tinydb</w:t>
      </w:r>
      <w:r w:rsidRPr="009C202B">
        <w:rPr>
          <w:lang w:val="ru-RU"/>
        </w:rPr>
        <w:t>/</w:t>
      </w:r>
      <w:r>
        <w:t>queries</w:t>
      </w:r>
      <w:r w:rsidRPr="009C202B">
        <w:rPr>
          <w:lang w:val="ru-RU"/>
        </w:rPr>
        <w:t>.</w:t>
      </w:r>
      <w:r>
        <w:t>py</w:t>
      </w:r>
      <w:r w:rsidRPr="009C202B">
        <w:rPr>
          <w:lang w:val="ru-RU"/>
        </w:rPr>
        <w:t>, строки 476–486. Документация метода, строка 478.</w:t>
      </w:r>
    </w:p>
    <w:p w14:paraId="31F5D232" w14:textId="77777777" w:rsidR="00C14A5E" w:rsidRPr="009C202B" w:rsidRDefault="00000000">
      <w:pPr>
        <w:rPr>
          <w:lang w:val="ru-RU"/>
        </w:rPr>
      </w:pPr>
      <w:r w:rsidRPr="009C202B">
        <w:rPr>
          <w:lang w:val="ru-RU"/>
        </w:rPr>
        <w:t xml:space="preserve">Генератор здесь — перечень значений, который можно прочитать только один раз. Документация </w:t>
      </w:r>
      <w:r>
        <w:t>one</w:t>
      </w:r>
      <w:r w:rsidRPr="009C202B">
        <w:rPr>
          <w:lang w:val="ru-RU"/>
        </w:rPr>
        <w:t>_</w:t>
      </w:r>
      <w:r>
        <w:t>of</w:t>
      </w:r>
      <w:r w:rsidRPr="009C202B">
        <w:rPr>
          <w:lang w:val="ru-RU"/>
        </w:rPr>
        <w:t xml:space="preserve"> говорит: значение проверяется на вхождение «в список или генератор». Код делает </w:t>
      </w:r>
      <w:r>
        <w:t>value</w:t>
      </w:r>
      <w:r w:rsidRPr="009C202B">
        <w:rPr>
          <w:lang w:val="ru-RU"/>
        </w:rPr>
        <w:t xml:space="preserve"> </w:t>
      </w:r>
      <w:r>
        <w:t>in</w:t>
      </w:r>
      <w:r w:rsidRPr="009C202B">
        <w:rPr>
          <w:lang w:val="ru-RU"/>
        </w:rPr>
        <w:t xml:space="preserve"> </w:t>
      </w:r>
      <w:r>
        <w:t>items</w:t>
      </w:r>
      <w:r w:rsidRPr="009C202B">
        <w:rPr>
          <w:lang w:val="ru-RU"/>
        </w:rPr>
        <w:t>. Для списка это безопасно. Для генератора первая же проверка дочитывает его до конца, если значение не нашлось сразу.</w:t>
      </w:r>
    </w:p>
    <w:p w14:paraId="3E8D84DB" w14:textId="77777777" w:rsidR="00C14A5E" w:rsidRDefault="00000000">
      <w:pPr>
        <w:shd w:val="clear" w:color="auto" w:fill="F3F4F6"/>
        <w:spacing w:before="40" w:after="160" w:line="240" w:lineRule="auto"/>
        <w:ind w:left="283"/>
      </w:pPr>
      <w:r>
        <w:rPr>
          <w:rFonts w:ascii="Consolas" w:eastAsia="Consolas" w:hAnsi="Consolas"/>
          <w:sz w:val="18"/>
        </w:rPr>
        <w:t>def one_of(self, items):</w:t>
      </w:r>
      <w:r>
        <w:rPr>
          <w:rFonts w:ascii="Consolas" w:eastAsia="Consolas" w:hAnsi="Consolas"/>
          <w:sz w:val="18"/>
        </w:rPr>
        <w:br/>
        <w:t xml:space="preserve">    return self._generate_test(</w:t>
      </w:r>
      <w:r>
        <w:rPr>
          <w:rFonts w:ascii="Consolas" w:eastAsia="Consolas" w:hAnsi="Consolas"/>
          <w:sz w:val="18"/>
        </w:rPr>
        <w:br/>
        <w:t xml:space="preserve">        lambda value: value in items,</w:t>
      </w:r>
      <w:r>
        <w:rPr>
          <w:rFonts w:ascii="Consolas" w:eastAsia="Consolas" w:hAnsi="Consolas"/>
          <w:sz w:val="18"/>
        </w:rPr>
        <w:br/>
      </w:r>
      <w:r>
        <w:rPr>
          <w:rFonts w:ascii="Consolas" w:eastAsia="Consolas" w:hAnsi="Consolas"/>
          <w:sz w:val="18"/>
        </w:rPr>
        <w:lastRenderedPageBreak/>
        <w:t xml:space="preserve">        ('one_of', self._path, freeze(items))</w:t>
      </w:r>
      <w:r>
        <w:rPr>
          <w:rFonts w:ascii="Consolas" w:eastAsia="Consolas" w:hAnsi="Consolas"/>
          <w:sz w:val="18"/>
        </w:rPr>
        <w:br/>
        <w:t xml:space="preserve">    )</w:t>
      </w:r>
    </w:p>
    <w:p w14:paraId="562EA458" w14:textId="77777777" w:rsidR="00C14A5E" w:rsidRPr="009C202B" w:rsidRDefault="00000000">
      <w:pPr>
        <w:rPr>
          <w:lang w:val="ru-RU"/>
        </w:rPr>
      </w:pPr>
      <w:r w:rsidRPr="009C202B">
        <w:rPr>
          <w:lang w:val="ru-RU"/>
        </w:rPr>
        <w:t>Проверка. Записи {</w:t>
      </w:r>
      <w:r>
        <w:t>k</w:t>
      </w:r>
      <w:r w:rsidRPr="009C202B">
        <w:rPr>
          <w:lang w:val="ru-RU"/>
        </w:rPr>
        <w:t>: '</w:t>
      </w:r>
      <w:r>
        <w:t>z</w:t>
      </w:r>
      <w:r w:rsidRPr="009C202B">
        <w:rPr>
          <w:lang w:val="ru-RU"/>
        </w:rPr>
        <w:t>'} и {</w:t>
      </w:r>
      <w:r>
        <w:t>k</w:t>
      </w:r>
      <w:r w:rsidRPr="009C202B">
        <w:rPr>
          <w:lang w:val="ru-RU"/>
        </w:rPr>
        <w:t>: '</w:t>
      </w:r>
      <w:r>
        <w:t>a</w:t>
      </w:r>
      <w:r w:rsidRPr="009C202B">
        <w:rPr>
          <w:lang w:val="ru-RU"/>
        </w:rPr>
        <w:t xml:space="preserve">'}. Условие: </w:t>
      </w:r>
      <w:r>
        <w:t>Query</w:t>
      </w:r>
      <w:r w:rsidRPr="009C202B">
        <w:rPr>
          <w:lang w:val="ru-RU"/>
        </w:rPr>
        <w:t>().</w:t>
      </w:r>
      <w:r>
        <w:t>k</w:t>
      </w:r>
      <w:r w:rsidRPr="009C202B">
        <w:rPr>
          <w:lang w:val="ru-RU"/>
        </w:rPr>
        <w:t>.</w:t>
      </w:r>
      <w:r>
        <w:t>one</w:t>
      </w:r>
      <w:r w:rsidRPr="009C202B">
        <w:rPr>
          <w:lang w:val="ru-RU"/>
        </w:rPr>
        <w:t>_</w:t>
      </w:r>
      <w:r>
        <w:t>of</w:t>
      </w:r>
      <w:r w:rsidRPr="009C202B">
        <w:rPr>
          <w:lang w:val="ru-RU"/>
        </w:rPr>
        <w:t>(генератор значений '</w:t>
      </w:r>
      <w:r>
        <w:t>a</w:t>
      </w:r>
      <w:r w:rsidRPr="009C202B">
        <w:rPr>
          <w:lang w:val="ru-RU"/>
        </w:rPr>
        <w:t>', '</w:t>
      </w:r>
      <w:r>
        <w:t>b</w:t>
      </w:r>
      <w:r w:rsidRPr="009C202B">
        <w:rPr>
          <w:lang w:val="ru-RU"/>
        </w:rPr>
        <w:t xml:space="preserve">'). Поиск вернул пустой список. Запись с </w:t>
      </w:r>
      <w:r>
        <w:t>k</w:t>
      </w:r>
      <w:r w:rsidRPr="009C202B">
        <w:rPr>
          <w:lang w:val="ru-RU"/>
        </w:rPr>
        <w:t>='</w:t>
      </w:r>
      <w:r>
        <w:t>a</w:t>
      </w:r>
      <w:r w:rsidRPr="009C202B">
        <w:rPr>
          <w:lang w:val="ru-RU"/>
        </w:rPr>
        <w:t>' обязана была подойти. Её не нашли, потому что проверка первой записи (</w:t>
      </w:r>
      <w:r>
        <w:t>k</w:t>
      </w:r>
      <w:r w:rsidRPr="009C202B">
        <w:rPr>
          <w:lang w:val="ru-RU"/>
        </w:rPr>
        <w:t>='</w:t>
      </w:r>
      <w:r>
        <w:t>z</w:t>
      </w:r>
      <w:r w:rsidRPr="009C202B">
        <w:rPr>
          <w:lang w:val="ru-RU"/>
        </w:rPr>
        <w:t>') прошла генератор до конца: ни '</w:t>
      </w:r>
      <w:r>
        <w:t>a</w:t>
      </w:r>
      <w:r w:rsidRPr="009C202B">
        <w:rPr>
          <w:lang w:val="ru-RU"/>
        </w:rPr>
        <w:t>', ни '</w:t>
      </w:r>
      <w:r>
        <w:t>b</w:t>
      </w:r>
      <w:r w:rsidRPr="009C202B">
        <w:rPr>
          <w:lang w:val="ru-RU"/>
        </w:rPr>
        <w:t>' ей не равны, после этого генератор пуст.</w:t>
      </w:r>
    </w:p>
    <w:p w14:paraId="56639531" w14:textId="77777777" w:rsidR="00C14A5E" w:rsidRPr="009C202B" w:rsidRDefault="00000000">
      <w:pPr>
        <w:rPr>
          <w:lang w:val="ru-RU"/>
        </w:rPr>
      </w:pPr>
      <w:r w:rsidRPr="009C202B">
        <w:rPr>
          <w:lang w:val="ru-RU"/>
        </w:rPr>
        <w:t>Последствие. Результат зависит от порядка записей. Если подходящая запись окажется первой и значение найдётся быстро, запрос случайно сработает. Если перед ней стоит неподходящая, совпадения пропадают без ошибки.</w:t>
      </w:r>
    </w:p>
    <w:p w14:paraId="455F4EBE" w14:textId="77777777" w:rsidR="00C14A5E" w:rsidRPr="009C202B" w:rsidRDefault="00000000">
      <w:pPr>
        <w:rPr>
          <w:lang w:val="ru-RU"/>
        </w:rPr>
      </w:pPr>
      <w:r w:rsidRPr="009C202B">
        <w:rPr>
          <w:lang w:val="ru-RU"/>
        </w:rPr>
        <w:t xml:space="preserve">Что сделать. В начале </w:t>
      </w:r>
      <w:r>
        <w:t>one</w:t>
      </w:r>
      <w:r w:rsidRPr="009C202B">
        <w:rPr>
          <w:lang w:val="ru-RU"/>
        </w:rPr>
        <w:t>_</w:t>
      </w:r>
      <w:r>
        <w:t>of</w:t>
      </w:r>
      <w:r w:rsidRPr="009C202B">
        <w:rPr>
          <w:lang w:val="ru-RU"/>
        </w:rPr>
        <w:t xml:space="preserve"> один раз превратить источник в кортеж: </w:t>
      </w:r>
      <w:r>
        <w:t>items</w:t>
      </w:r>
      <w:r w:rsidRPr="009C202B">
        <w:rPr>
          <w:lang w:val="ru-RU"/>
        </w:rPr>
        <w:t xml:space="preserve"> = </w:t>
      </w:r>
      <w:r>
        <w:t>tuple</w:t>
      </w:r>
      <w:r w:rsidRPr="009C202B">
        <w:rPr>
          <w:lang w:val="ru-RU"/>
        </w:rPr>
        <w:t>(</w:t>
      </w:r>
      <w:r>
        <w:t>items</w:t>
      </w:r>
      <w:r w:rsidRPr="009C202B">
        <w:rPr>
          <w:lang w:val="ru-RU"/>
        </w:rPr>
        <w:t xml:space="preserve">). Тогда и список, и генератор читаются до начала обхода записей. В тесте </w:t>
      </w:r>
      <w:r>
        <w:t>test</w:t>
      </w:r>
      <w:r w:rsidRPr="009C202B">
        <w:rPr>
          <w:lang w:val="ru-RU"/>
        </w:rPr>
        <w:t>_</w:t>
      </w:r>
      <w:r>
        <w:t>one</w:t>
      </w:r>
      <w:r w:rsidRPr="009C202B">
        <w:rPr>
          <w:lang w:val="ru-RU"/>
        </w:rPr>
        <w:t>_</w:t>
      </w:r>
      <w:r>
        <w:t>of</w:t>
      </w:r>
      <w:r w:rsidRPr="009C202B">
        <w:rPr>
          <w:lang w:val="ru-RU"/>
        </w:rPr>
        <w:t xml:space="preserve"> сейчас только список, поэтому ошибка не видна.</w:t>
      </w:r>
    </w:p>
    <w:p w14:paraId="745CB5F9" w14:textId="77777777" w:rsidR="00C14A5E" w:rsidRPr="009C202B" w:rsidRDefault="00000000">
      <w:pPr>
        <w:pStyle w:val="31"/>
        <w:spacing w:after="80"/>
        <w:rPr>
          <w:lang w:val="ru-RU"/>
        </w:rPr>
      </w:pPr>
      <w:r w:rsidRPr="009C202B">
        <w:rPr>
          <w:lang w:val="ru-RU"/>
        </w:rPr>
        <w:t>4. Оборвавшееся изменение оставляет часть записей уже изменёнными</w:t>
      </w:r>
    </w:p>
    <w:p w14:paraId="23BE0154" w14:textId="77777777" w:rsidR="00C14A5E" w:rsidRPr="009C202B" w:rsidRDefault="00000000">
      <w:pPr>
        <w:rPr>
          <w:lang w:val="ru-RU"/>
        </w:rPr>
      </w:pPr>
      <w:r w:rsidRPr="009C202B">
        <w:rPr>
          <w:b/>
          <w:lang w:val="ru-RU"/>
        </w:rPr>
        <w:t xml:space="preserve">Файлы: </w:t>
      </w:r>
      <w:r>
        <w:t>tinydb</w:t>
      </w:r>
      <w:r w:rsidRPr="009C202B">
        <w:rPr>
          <w:lang w:val="ru-RU"/>
        </w:rPr>
        <w:t>/</w:t>
      </w:r>
      <w:r>
        <w:t>table</w:t>
      </w:r>
      <w:r w:rsidRPr="009C202B">
        <w:rPr>
          <w:lang w:val="ru-RU"/>
        </w:rPr>
        <w:t>.</w:t>
      </w:r>
      <w:r>
        <w:t>py</w:t>
      </w:r>
      <w:r w:rsidRPr="009C202B">
        <w:rPr>
          <w:lang w:val="ru-RU"/>
        </w:rPr>
        <w:t xml:space="preserve">, строки 489–505 и 839–851; </w:t>
      </w:r>
      <w:r>
        <w:t>tinydb</w:t>
      </w:r>
      <w:r w:rsidRPr="009C202B">
        <w:rPr>
          <w:lang w:val="ru-RU"/>
        </w:rPr>
        <w:t>/</w:t>
      </w:r>
      <w:r>
        <w:t>operations</w:t>
      </w:r>
      <w:r w:rsidRPr="009C202B">
        <w:rPr>
          <w:lang w:val="ru-RU"/>
        </w:rPr>
        <w:t>.</w:t>
      </w:r>
      <w:r>
        <w:t>py</w:t>
      </w:r>
      <w:r w:rsidRPr="009C202B">
        <w:rPr>
          <w:lang w:val="ru-RU"/>
        </w:rPr>
        <w:t xml:space="preserve">, строки 20–21; </w:t>
      </w:r>
      <w:r>
        <w:t>tinydb</w:t>
      </w:r>
      <w:r w:rsidRPr="009C202B">
        <w:rPr>
          <w:lang w:val="ru-RU"/>
        </w:rPr>
        <w:t>/</w:t>
      </w:r>
      <w:r>
        <w:t>storages</w:t>
      </w:r>
      <w:r w:rsidRPr="009C202B">
        <w:rPr>
          <w:lang w:val="ru-RU"/>
        </w:rPr>
        <w:t>.</w:t>
      </w:r>
      <w:r>
        <w:t>py</w:t>
      </w:r>
      <w:r w:rsidRPr="009C202B">
        <w:rPr>
          <w:lang w:val="ru-RU"/>
        </w:rPr>
        <w:t xml:space="preserve">, строки 177–181; </w:t>
      </w:r>
      <w:r>
        <w:t>tinydb</w:t>
      </w:r>
      <w:r w:rsidRPr="009C202B">
        <w:rPr>
          <w:lang w:val="ru-RU"/>
        </w:rPr>
        <w:t>/</w:t>
      </w:r>
      <w:r>
        <w:t>middlewares</w:t>
      </w:r>
      <w:r w:rsidRPr="009C202B">
        <w:rPr>
          <w:lang w:val="ru-RU"/>
        </w:rPr>
        <w:t>.</w:t>
      </w:r>
      <w:r>
        <w:t>py</w:t>
      </w:r>
      <w:r w:rsidRPr="009C202B">
        <w:rPr>
          <w:lang w:val="ru-RU"/>
        </w:rPr>
        <w:t>, строки 108–130.</w:t>
      </w:r>
    </w:p>
    <w:p w14:paraId="4B45AE55" w14:textId="77777777" w:rsidR="00C14A5E" w:rsidRPr="009C202B" w:rsidRDefault="00000000">
      <w:pPr>
        <w:rPr>
          <w:lang w:val="ru-RU"/>
        </w:rPr>
      </w:pPr>
      <w:r w:rsidRPr="009C202B">
        <w:rPr>
          <w:lang w:val="ru-RU"/>
        </w:rPr>
        <w:t xml:space="preserve">Изменение устроено так: таблица читает все данные, по очереди меняет словари записей на месте и только в конце просит хранилище записать всё целиком. Если на середине возникает ошибка, запись файла не вызывается. Это спасает обычный </w:t>
      </w:r>
      <w:r>
        <w:t>JSON</w:t>
      </w:r>
      <w:r w:rsidRPr="009C202B">
        <w:rPr>
          <w:lang w:val="ru-RU"/>
        </w:rPr>
        <w:t>-файл, потому что чтение файла каждый раз собирает новые словари, а старый файл не трогают. Это не спасает хранилище в памяти и кэш записи: они держат те же самые словари, которые функция уже успела изменить.</w:t>
      </w:r>
    </w:p>
    <w:p w14:paraId="4B3DE345" w14:textId="77777777" w:rsidR="00C14A5E" w:rsidRPr="009C202B" w:rsidRDefault="00000000">
      <w:pPr>
        <w:rPr>
          <w:lang w:val="ru-RU"/>
        </w:rPr>
      </w:pPr>
      <w:r w:rsidRPr="009C202B">
        <w:rPr>
          <w:lang w:val="ru-RU"/>
        </w:rPr>
        <w:t xml:space="preserve">Публичная операция </w:t>
      </w:r>
      <w:r>
        <w:t>delete</w:t>
      </w:r>
      <w:r w:rsidRPr="009C202B">
        <w:rPr>
          <w:lang w:val="ru-RU"/>
        </w:rPr>
        <w:t xml:space="preserve"> просто делает </w:t>
      </w:r>
      <w:r>
        <w:t>del</w:t>
      </w:r>
      <w:r w:rsidRPr="009C202B">
        <w:rPr>
          <w:lang w:val="ru-RU"/>
        </w:rPr>
        <w:t xml:space="preserve"> </w:t>
      </w:r>
      <w:r>
        <w:t>doc</w:t>
      </w:r>
      <w:r w:rsidRPr="009C202B">
        <w:rPr>
          <w:lang w:val="ru-RU"/>
        </w:rPr>
        <w:t>[</w:t>
      </w:r>
      <w:r>
        <w:t>field</w:t>
      </w:r>
      <w:r w:rsidRPr="009C202B">
        <w:rPr>
          <w:lang w:val="ru-RU"/>
        </w:rPr>
        <w:t xml:space="preserve">]. Если поля нет, </w:t>
      </w:r>
      <w:r>
        <w:t>Python</w:t>
      </w:r>
      <w:r w:rsidRPr="009C202B">
        <w:rPr>
          <w:lang w:val="ru-RU"/>
        </w:rPr>
        <w:t xml:space="preserve"> бросает </w:t>
      </w:r>
      <w:r>
        <w:t>KeyError</w:t>
      </w:r>
      <w:r w:rsidRPr="009C202B">
        <w:rPr>
          <w:lang w:val="ru-RU"/>
        </w:rPr>
        <w:t>:</w:t>
      </w:r>
    </w:p>
    <w:p w14:paraId="2044B997" w14:textId="77777777" w:rsidR="00C14A5E" w:rsidRDefault="00000000">
      <w:pPr>
        <w:shd w:val="clear" w:color="auto" w:fill="F3F4F6"/>
        <w:spacing w:before="40" w:after="160" w:line="240" w:lineRule="auto"/>
        <w:ind w:left="283"/>
      </w:pPr>
      <w:r>
        <w:rPr>
          <w:rFonts w:ascii="Consolas" w:eastAsia="Consolas" w:hAnsi="Consolas"/>
          <w:sz w:val="18"/>
        </w:rPr>
        <w:t>def transform(doc):</w:t>
      </w:r>
      <w:r>
        <w:rPr>
          <w:rFonts w:ascii="Consolas" w:eastAsia="Consolas" w:hAnsi="Consolas"/>
          <w:sz w:val="18"/>
        </w:rPr>
        <w:br/>
        <w:t xml:space="preserve">    del doc[field]</w:t>
      </w:r>
    </w:p>
    <w:p w14:paraId="0790A270" w14:textId="77777777" w:rsidR="00C14A5E" w:rsidRPr="009C202B" w:rsidRDefault="00000000">
      <w:pPr>
        <w:rPr>
          <w:lang w:val="ru-RU"/>
        </w:rPr>
      </w:pPr>
      <w:r w:rsidRPr="009C202B">
        <w:rPr>
          <w:lang w:val="ru-RU"/>
        </w:rPr>
        <w:t>Проверка, память. Две записи: {</w:t>
      </w:r>
      <w:r>
        <w:t>a</w:t>
      </w:r>
      <w:r w:rsidRPr="009C202B">
        <w:rPr>
          <w:lang w:val="ru-RU"/>
        </w:rPr>
        <w:t>: 1} и {</w:t>
      </w:r>
      <w:r>
        <w:t>b</w:t>
      </w:r>
      <w:r w:rsidRPr="009C202B">
        <w:rPr>
          <w:lang w:val="ru-RU"/>
        </w:rPr>
        <w:t xml:space="preserve">: 2}. Вызов </w:t>
      </w:r>
      <w:r>
        <w:t>update</w:t>
      </w:r>
      <w:r w:rsidRPr="009C202B">
        <w:rPr>
          <w:lang w:val="ru-RU"/>
        </w:rPr>
        <w:t>(</w:t>
      </w:r>
      <w:r>
        <w:t>delete</w:t>
      </w:r>
      <w:r w:rsidRPr="009C202B">
        <w:rPr>
          <w:lang w:val="ru-RU"/>
        </w:rPr>
        <w:t>('</w:t>
      </w:r>
      <w:r>
        <w:t>a</w:t>
      </w:r>
      <w:r w:rsidRPr="009C202B">
        <w:rPr>
          <w:lang w:val="ru-RU"/>
        </w:rPr>
        <w:t xml:space="preserve">')) удаляет поле </w:t>
      </w:r>
      <w:r>
        <w:t>a</w:t>
      </w:r>
      <w:r w:rsidRPr="009C202B">
        <w:rPr>
          <w:lang w:val="ru-RU"/>
        </w:rPr>
        <w:t xml:space="preserve"> у первой записи, на второй бросает </w:t>
      </w:r>
      <w:r>
        <w:t>KeyError</w:t>
      </w:r>
      <w:r w:rsidRPr="009C202B">
        <w:rPr>
          <w:lang w:val="ru-RU"/>
        </w:rPr>
        <w:t xml:space="preserve"> '</w:t>
      </w:r>
      <w:r>
        <w:t>a</w:t>
      </w:r>
      <w:r w:rsidRPr="009C202B">
        <w:rPr>
          <w:lang w:val="ru-RU"/>
        </w:rPr>
        <w:t>'. После ошибки первая запись уже {}. Операция не откатилась.</w:t>
      </w:r>
    </w:p>
    <w:p w14:paraId="52B4483A" w14:textId="77777777" w:rsidR="00C14A5E" w:rsidRPr="009C202B" w:rsidRDefault="00000000">
      <w:pPr>
        <w:rPr>
          <w:lang w:val="ru-RU"/>
        </w:rPr>
      </w:pPr>
      <w:r w:rsidRPr="009C202B">
        <w:rPr>
          <w:lang w:val="ru-RU"/>
        </w:rPr>
        <w:t xml:space="preserve">Проверка, кэш поверх </w:t>
      </w:r>
      <w:r>
        <w:t>JSON</w:t>
      </w:r>
      <w:r w:rsidRPr="009C202B">
        <w:rPr>
          <w:lang w:val="ru-RU"/>
        </w:rPr>
        <w:t xml:space="preserve">. Функция изменения ставит первой записи </w:t>
      </w:r>
      <w:r>
        <w:t>count</w:t>
      </w:r>
      <w:r w:rsidRPr="009C202B">
        <w:rPr>
          <w:lang w:val="ru-RU"/>
        </w:rPr>
        <w:t xml:space="preserve"> = 999 и затем бросает ошибку. Следующее чтение той же базы уже показывает 999. Последующий сброс кэша на диск записывает 999 в файл. То есть ошибка, которую вызывающий код поймал, всё равно стала постоянной.</w:t>
      </w:r>
    </w:p>
    <w:p w14:paraId="6943B2FB" w14:textId="77777777" w:rsidR="00C14A5E" w:rsidRPr="009C202B" w:rsidRDefault="00000000">
      <w:pPr>
        <w:rPr>
          <w:lang w:val="ru-RU"/>
        </w:rPr>
      </w:pPr>
      <w:r w:rsidRPr="009C202B">
        <w:rPr>
          <w:lang w:val="ru-RU"/>
        </w:rPr>
        <w:t xml:space="preserve">Проверка, обычный </w:t>
      </w:r>
      <w:r>
        <w:t>TinyDB</w:t>
      </w:r>
      <w:r w:rsidRPr="009C202B">
        <w:rPr>
          <w:lang w:val="ru-RU"/>
        </w:rPr>
        <w:t>('файл.</w:t>
      </w:r>
      <w:r>
        <w:t>json</w:t>
      </w:r>
      <w:r w:rsidRPr="009C202B">
        <w:rPr>
          <w:lang w:val="ru-RU"/>
        </w:rPr>
        <w:t xml:space="preserve">') без обёртки. Тот же сценарий файл не портит: на диске остаётся исходное </w:t>
      </w:r>
      <w:r>
        <w:t>count</w:t>
      </w:r>
      <w:r w:rsidRPr="009C202B">
        <w:rPr>
          <w:lang w:val="ru-RU"/>
        </w:rPr>
        <w:t>: 1. Граница важная, чтобы не приписать баг режиму, в котором его нет.</w:t>
      </w:r>
    </w:p>
    <w:p w14:paraId="6536462F" w14:textId="77777777" w:rsidR="00C14A5E" w:rsidRPr="009C202B" w:rsidRDefault="00000000">
      <w:pPr>
        <w:rPr>
          <w:lang w:val="ru-RU"/>
        </w:rPr>
      </w:pPr>
      <w:r w:rsidRPr="009C202B">
        <w:rPr>
          <w:lang w:val="ru-RU"/>
        </w:rPr>
        <w:t xml:space="preserve">Последствие. В двух режимах, которые библиотека сама предлагает (память и </w:t>
      </w:r>
      <w:r>
        <w:t>CachingMiddleware</w:t>
      </w:r>
      <w:r w:rsidRPr="009C202B">
        <w:rPr>
          <w:lang w:val="ru-RU"/>
        </w:rPr>
        <w:t>), «изменение не удалось» не значит «данные как были». С кэшем испорченное состояние ещё и доезжает до диска при следующем удачном сбросе.</w:t>
      </w:r>
    </w:p>
    <w:p w14:paraId="6E2F74B4" w14:textId="77777777" w:rsidR="00C14A5E" w:rsidRPr="009C202B" w:rsidRDefault="00000000">
      <w:pPr>
        <w:rPr>
          <w:lang w:val="ru-RU"/>
        </w:rPr>
      </w:pPr>
      <w:r w:rsidRPr="009C202B">
        <w:rPr>
          <w:lang w:val="ru-RU"/>
        </w:rPr>
        <w:t xml:space="preserve">Что сделать. Менять копию записи, а не оригинал. Подменять данные в хранилище одним присваиванием только после того, как все записи обработаны без ошибки. Если ошибка вылетела, копию выбросить. Для кэша это же правило: не хранить объект, который </w:t>
      </w:r>
      <w:r>
        <w:t>updater</w:t>
      </w:r>
      <w:r w:rsidRPr="009C202B">
        <w:rPr>
          <w:lang w:val="ru-RU"/>
        </w:rPr>
        <w:t xml:space="preserve"> уже меняет руками.</w:t>
      </w:r>
    </w:p>
    <w:p w14:paraId="2D9D125B" w14:textId="77777777" w:rsidR="00C14A5E" w:rsidRPr="009C202B" w:rsidRDefault="00000000">
      <w:pPr>
        <w:pStyle w:val="31"/>
        <w:spacing w:after="80"/>
        <w:rPr>
          <w:lang w:val="ru-RU"/>
        </w:rPr>
      </w:pPr>
      <w:r w:rsidRPr="009C202B">
        <w:rPr>
          <w:lang w:val="ru-RU"/>
        </w:rPr>
        <w:lastRenderedPageBreak/>
        <w:t>5. Правка результата поиска меняет саму базу, а кэш записи потом сохраняет её на диск</w:t>
      </w:r>
    </w:p>
    <w:p w14:paraId="7DD5F55C" w14:textId="77777777" w:rsidR="00C14A5E" w:rsidRPr="009C202B" w:rsidRDefault="00000000">
      <w:pPr>
        <w:rPr>
          <w:lang w:val="ru-RU"/>
        </w:rPr>
      </w:pPr>
      <w:r w:rsidRPr="009C202B">
        <w:rPr>
          <w:b/>
          <w:lang w:val="ru-RU"/>
        </w:rPr>
        <w:t xml:space="preserve">Файлы: </w:t>
      </w:r>
      <w:r>
        <w:t>tinydb</w:t>
      </w:r>
      <w:r w:rsidRPr="009C202B">
        <w:rPr>
          <w:lang w:val="ru-RU"/>
        </w:rPr>
        <w:t>/</w:t>
      </w:r>
      <w:r>
        <w:t>table</w:t>
      </w:r>
      <w:r w:rsidRPr="009C202B">
        <w:rPr>
          <w:lang w:val="ru-RU"/>
        </w:rPr>
        <w:t>.</w:t>
      </w:r>
      <w:r>
        <w:t>py</w:t>
      </w:r>
      <w:r w:rsidRPr="009C202B">
        <w:rPr>
          <w:lang w:val="ru-RU"/>
        </w:rPr>
        <w:t xml:space="preserve">, строки 30–32, 253–257 и 272–276; </w:t>
      </w:r>
      <w:r>
        <w:t>tinydb</w:t>
      </w:r>
      <w:r w:rsidRPr="009C202B">
        <w:rPr>
          <w:lang w:val="ru-RU"/>
        </w:rPr>
        <w:t>/</w:t>
      </w:r>
      <w:r>
        <w:t>storages</w:t>
      </w:r>
      <w:r w:rsidRPr="009C202B">
        <w:rPr>
          <w:lang w:val="ru-RU"/>
        </w:rPr>
        <w:t>.</w:t>
      </w:r>
      <w:r>
        <w:t>py</w:t>
      </w:r>
      <w:r w:rsidRPr="009C202B">
        <w:rPr>
          <w:lang w:val="ru-RU"/>
        </w:rPr>
        <w:t xml:space="preserve">, строки 177–181; </w:t>
      </w:r>
      <w:r>
        <w:t>tinydb</w:t>
      </w:r>
      <w:r w:rsidRPr="009C202B">
        <w:rPr>
          <w:lang w:val="ru-RU"/>
        </w:rPr>
        <w:t>/</w:t>
      </w:r>
      <w:r>
        <w:t>middlewares</w:t>
      </w:r>
      <w:r w:rsidRPr="009C202B">
        <w:rPr>
          <w:lang w:val="ru-RU"/>
        </w:rPr>
        <w:t>.</w:t>
      </w:r>
      <w:r>
        <w:t>py</w:t>
      </w:r>
      <w:r w:rsidRPr="009C202B">
        <w:rPr>
          <w:lang w:val="ru-RU"/>
        </w:rPr>
        <w:t>, строки 101–130.</w:t>
      </w:r>
    </w:p>
    <w:p w14:paraId="1432D57E" w14:textId="77777777" w:rsidR="00C14A5E" w:rsidRPr="009C202B" w:rsidRDefault="00000000">
      <w:pPr>
        <w:rPr>
          <w:lang w:val="ru-RU"/>
        </w:rPr>
      </w:pPr>
      <w:r w:rsidRPr="009C202B">
        <w:rPr>
          <w:lang w:val="ru-RU"/>
        </w:rPr>
        <w:t>Документ, который возвращает поиск, — новый словарь, но вложенные списки и словари внутри него те же объекты, что лежали в хранилище. Это называется поверхностной копией: внешняя оболочка новая, содержимое общее. Дописать элемент во вложенный список значит изменить данные базы, хотя вызывающий код думает, что трогает только полученный ответ.</w:t>
      </w:r>
    </w:p>
    <w:p w14:paraId="7D34FB0B" w14:textId="77777777" w:rsidR="00C14A5E" w:rsidRPr="009C202B" w:rsidRDefault="00000000">
      <w:pPr>
        <w:rPr>
          <w:lang w:val="ru-RU"/>
        </w:rPr>
      </w:pPr>
      <w:r w:rsidRPr="009C202B">
        <w:rPr>
          <w:lang w:val="ru-RU"/>
        </w:rPr>
        <w:t xml:space="preserve">Про поиск автор уже предупреждает. В </w:t>
      </w:r>
      <w:r>
        <w:t>table</w:t>
      </w:r>
      <w:r w:rsidRPr="009C202B">
        <w:rPr>
          <w:lang w:val="ru-RU"/>
        </w:rPr>
        <w:t>.</w:t>
      </w:r>
      <w:r>
        <w:t>py</w:t>
      </w:r>
      <w:r w:rsidRPr="009C202B">
        <w:rPr>
          <w:lang w:val="ru-RU"/>
        </w:rPr>
        <w:t xml:space="preserve">, строки 253–257, написано, что список результатов каждый раз новый, а вот сами документы — те же объекты, что лежат в кэше запросов, и их нельзя менять. </w:t>
      </w:r>
      <w:r>
        <w:t xml:space="preserve">На это есть тест test_query_cache_documents_are_shared_with_cache. </w:t>
      </w:r>
      <w:r w:rsidRPr="009C202B">
        <w:rPr>
          <w:lang w:val="ru-RU"/>
        </w:rPr>
        <w:t>Предупреждение неполное: дело не только в кэше запросов.</w:t>
      </w:r>
    </w:p>
    <w:p w14:paraId="748FBEA4" w14:textId="77777777" w:rsidR="00C14A5E" w:rsidRPr="009C202B" w:rsidRDefault="00000000">
      <w:pPr>
        <w:rPr>
          <w:lang w:val="ru-RU"/>
        </w:rPr>
      </w:pPr>
      <w:r w:rsidRPr="009C202B">
        <w:rPr>
          <w:lang w:val="ru-RU"/>
        </w:rPr>
        <w:t>Проверка, память. Вставлена запись {</w:t>
      </w:r>
      <w:r>
        <w:t>name</w:t>
      </w:r>
      <w:r w:rsidRPr="009C202B">
        <w:rPr>
          <w:lang w:val="ru-RU"/>
        </w:rPr>
        <w:t>: '</w:t>
      </w:r>
      <w:r>
        <w:t>Alice</w:t>
      </w:r>
      <w:r w:rsidRPr="009C202B">
        <w:rPr>
          <w:lang w:val="ru-RU"/>
        </w:rPr>
        <w:t xml:space="preserve">', </w:t>
      </w:r>
      <w:r>
        <w:t>tags</w:t>
      </w:r>
      <w:r w:rsidRPr="009C202B">
        <w:rPr>
          <w:lang w:val="ru-RU"/>
        </w:rPr>
        <w:t>: ['</w:t>
      </w:r>
      <w:r>
        <w:t>a</w:t>
      </w:r>
      <w:r w:rsidRPr="009C202B">
        <w:rPr>
          <w:lang w:val="ru-RU"/>
        </w:rPr>
        <w:t xml:space="preserve">']}. У результата поиска сделан </w:t>
      </w:r>
      <w:r>
        <w:t>tags</w:t>
      </w:r>
      <w:r w:rsidRPr="009C202B">
        <w:rPr>
          <w:lang w:val="ru-RU"/>
        </w:rPr>
        <w:t>.</w:t>
      </w:r>
      <w:r>
        <w:t>append</w:t>
      </w:r>
      <w:r w:rsidRPr="009C202B">
        <w:rPr>
          <w:lang w:val="ru-RU"/>
        </w:rPr>
        <w:t>('</w:t>
      </w:r>
      <w:r>
        <w:t>ZZ</w:t>
      </w:r>
      <w:r w:rsidRPr="009C202B">
        <w:rPr>
          <w:lang w:val="ru-RU"/>
        </w:rPr>
        <w:t xml:space="preserve">'), затем кэш запросов очищен. </w:t>
      </w:r>
      <w:r>
        <w:t>all</w:t>
      </w:r>
      <w:r w:rsidRPr="009C202B">
        <w:rPr>
          <w:lang w:val="ru-RU"/>
        </w:rPr>
        <w:t xml:space="preserve">() всё равно вернул </w:t>
      </w:r>
      <w:r>
        <w:t>tags</w:t>
      </w:r>
      <w:r w:rsidRPr="009C202B">
        <w:rPr>
          <w:lang w:val="ru-RU"/>
        </w:rPr>
        <w:t>: ['</w:t>
      </w:r>
      <w:r>
        <w:t>a</w:t>
      </w:r>
      <w:r w:rsidRPr="009C202B">
        <w:rPr>
          <w:lang w:val="ru-RU"/>
        </w:rPr>
        <w:t>', '</w:t>
      </w:r>
      <w:r>
        <w:t>ZZ</w:t>
      </w:r>
      <w:r w:rsidRPr="009C202B">
        <w:rPr>
          <w:lang w:val="ru-RU"/>
        </w:rPr>
        <w:t xml:space="preserve">']. Очистка кэша запросов не помогла: испорчен сам </w:t>
      </w:r>
      <w:r>
        <w:t>MemoryStorage</w:t>
      </w:r>
      <w:r w:rsidRPr="009C202B">
        <w:rPr>
          <w:lang w:val="ru-RU"/>
        </w:rPr>
        <w:t>.</w:t>
      </w:r>
    </w:p>
    <w:p w14:paraId="49919E47" w14:textId="77777777" w:rsidR="00C14A5E" w:rsidRPr="009C202B" w:rsidRDefault="00000000">
      <w:pPr>
        <w:rPr>
          <w:lang w:val="ru-RU"/>
        </w:rPr>
      </w:pPr>
      <w:r w:rsidRPr="009C202B">
        <w:rPr>
          <w:lang w:val="ru-RU"/>
        </w:rPr>
        <w:t xml:space="preserve">Проверка, обычный </w:t>
      </w:r>
      <w:r>
        <w:t>JSON</w:t>
      </w:r>
      <w:r w:rsidRPr="009C202B">
        <w:rPr>
          <w:lang w:val="ru-RU"/>
        </w:rPr>
        <w:t>-файл. Та же правка после очистки кэша запросов пропадает, повторное чтение показывает ['</w:t>
      </w:r>
      <w:r>
        <w:t>a</w:t>
      </w:r>
      <w:r w:rsidRPr="009C202B">
        <w:rPr>
          <w:lang w:val="ru-RU"/>
        </w:rPr>
        <w:t xml:space="preserve">']. Файл в безопасности, пока не используется обёртка. Это совпадает с предупреждением в коде, отдельно как баг </w:t>
      </w:r>
      <w:r>
        <w:t>JSON</w:t>
      </w:r>
      <w:r w:rsidRPr="009C202B">
        <w:rPr>
          <w:lang w:val="ru-RU"/>
        </w:rPr>
        <w:t>-файла я это не считаю.</w:t>
      </w:r>
    </w:p>
    <w:p w14:paraId="7271D7A4" w14:textId="77777777" w:rsidR="00C14A5E" w:rsidRPr="009C202B" w:rsidRDefault="00000000">
      <w:pPr>
        <w:rPr>
          <w:lang w:val="ru-RU"/>
        </w:rPr>
      </w:pPr>
      <w:r w:rsidRPr="009C202B">
        <w:rPr>
          <w:lang w:val="ru-RU"/>
        </w:rPr>
        <w:t xml:space="preserve">Проверка, </w:t>
      </w:r>
      <w:r>
        <w:t>CachingMiddleware</w:t>
      </w:r>
      <w:r w:rsidRPr="009C202B">
        <w:rPr>
          <w:lang w:val="ru-RU"/>
        </w:rPr>
        <w:t xml:space="preserve">. После поиска </w:t>
      </w:r>
      <w:r>
        <w:t>tags</w:t>
      </w:r>
      <w:r w:rsidRPr="009C202B">
        <w:rPr>
          <w:lang w:val="ru-RU"/>
        </w:rPr>
        <w:t>.</w:t>
      </w:r>
      <w:r>
        <w:t>append</w:t>
      </w:r>
      <w:r w:rsidRPr="009C202B">
        <w:rPr>
          <w:lang w:val="ru-RU"/>
        </w:rPr>
        <w:t>('</w:t>
      </w:r>
      <w:r>
        <w:t>EVIL</w:t>
      </w:r>
      <w:r w:rsidRPr="009C202B">
        <w:rPr>
          <w:lang w:val="ru-RU"/>
        </w:rPr>
        <w:t>') та же база сразу читает ['</w:t>
      </w:r>
      <w:r>
        <w:t>a</w:t>
      </w:r>
      <w:r w:rsidRPr="009C202B">
        <w:rPr>
          <w:lang w:val="ru-RU"/>
        </w:rPr>
        <w:t>', '</w:t>
      </w:r>
      <w:r>
        <w:t>EVIL</w:t>
      </w:r>
      <w:r w:rsidRPr="009C202B">
        <w:rPr>
          <w:lang w:val="ru-RU"/>
        </w:rPr>
        <w:t xml:space="preserve">'], и очистка кэша запросов это не убирает: список общий с кэшем обёртки. Немедленный </w:t>
      </w:r>
      <w:r>
        <w:t>flush</w:t>
      </w:r>
      <w:r w:rsidRPr="009C202B">
        <w:rPr>
          <w:lang w:val="ru-RU"/>
        </w:rPr>
        <w:t xml:space="preserve">() файл не обновляет, потому что счётчик записей остаётся 0 и </w:t>
      </w:r>
      <w:r>
        <w:t>flush</w:t>
      </w:r>
      <w:r w:rsidRPr="009C202B">
        <w:rPr>
          <w:lang w:val="ru-RU"/>
        </w:rPr>
        <w:t xml:space="preserve"> считает, что писать нечего. Следующая настоящая вставка и </w:t>
      </w:r>
      <w:r>
        <w:t>close</w:t>
      </w:r>
      <w:r w:rsidRPr="009C202B">
        <w:rPr>
          <w:lang w:val="ru-RU"/>
        </w:rPr>
        <w:t xml:space="preserve">() сбрасывают кэш целиком, и на диске оказывается </w:t>
      </w:r>
      <w:r>
        <w:t>tags</w:t>
      </w:r>
      <w:r w:rsidRPr="009C202B">
        <w:rPr>
          <w:lang w:val="ru-RU"/>
        </w:rPr>
        <w:t>: ['</w:t>
      </w:r>
      <w:r>
        <w:t>a</w:t>
      </w:r>
      <w:r w:rsidRPr="009C202B">
        <w:rPr>
          <w:lang w:val="ru-RU"/>
        </w:rPr>
        <w:t>', '</w:t>
      </w:r>
      <w:r>
        <w:t>EVIL</w:t>
      </w:r>
      <w:r w:rsidRPr="009C202B">
        <w:rPr>
          <w:lang w:val="ru-RU"/>
        </w:rPr>
        <w:t>']. Чужое изменение уехало в файл попутно с легальной записью.</w:t>
      </w:r>
    </w:p>
    <w:p w14:paraId="146AA438" w14:textId="77777777" w:rsidR="00C14A5E" w:rsidRPr="009C202B" w:rsidRDefault="00000000">
      <w:pPr>
        <w:rPr>
          <w:lang w:val="ru-RU"/>
        </w:rPr>
      </w:pPr>
      <w:r w:rsidRPr="009C202B">
        <w:rPr>
          <w:lang w:val="ru-RU"/>
        </w:rPr>
        <w:t xml:space="preserve">Последствие. Код, который сортирует или дополняет список из найденной записи «только у себя», молча меняет базу. С обёрткой из </w:t>
      </w:r>
      <w:r>
        <w:t>README</w:t>
      </w:r>
      <w:r w:rsidRPr="009C202B">
        <w:rPr>
          <w:lang w:val="ru-RU"/>
        </w:rPr>
        <w:t xml:space="preserve"> это становится содержимым файла, причём не в момент правки, а позже, когда случится другая запись. Связать причину и следствие трудно.</w:t>
      </w:r>
    </w:p>
    <w:p w14:paraId="5A2AB2B6" w14:textId="77777777" w:rsidR="00C14A5E" w:rsidRPr="009C202B" w:rsidRDefault="00000000">
      <w:pPr>
        <w:rPr>
          <w:lang w:val="ru-RU"/>
        </w:rPr>
      </w:pPr>
      <w:r w:rsidRPr="009C202B">
        <w:rPr>
          <w:lang w:val="ru-RU"/>
        </w:rPr>
        <w:t xml:space="preserve">Что сделать. Перед возвратом наружу копировать запись целиком, включая вложенные списки и словари, а не только внешний словарь. В кэше запросов хранить такую же независимую копию. Это снимет и порчу запомненных результатов, о которой автор уже написал, и порчу </w:t>
      </w:r>
      <w:r>
        <w:t>MemoryStorage</w:t>
      </w:r>
      <w:r w:rsidRPr="009C202B">
        <w:rPr>
          <w:lang w:val="ru-RU"/>
        </w:rPr>
        <w:t xml:space="preserve"> и </w:t>
      </w:r>
      <w:r>
        <w:t>CachingMiddleware</w:t>
      </w:r>
      <w:r w:rsidRPr="009C202B">
        <w:rPr>
          <w:lang w:val="ru-RU"/>
        </w:rPr>
        <w:t>, о которой документация молчит.</w:t>
      </w:r>
    </w:p>
    <w:p w14:paraId="3316DD10" w14:textId="77777777" w:rsidR="00C14A5E" w:rsidRPr="009C202B" w:rsidRDefault="00000000">
      <w:pPr>
        <w:pStyle w:val="31"/>
        <w:spacing w:after="80"/>
        <w:rPr>
          <w:lang w:val="ru-RU"/>
        </w:rPr>
      </w:pPr>
      <w:r w:rsidRPr="009C202B">
        <w:rPr>
          <w:lang w:val="ru-RU"/>
        </w:rPr>
        <w:t>6. Повторное открытие таблицы молча выбрасывает новые настройки</w:t>
      </w:r>
    </w:p>
    <w:p w14:paraId="0F2B8CB3" w14:textId="77777777" w:rsidR="00C14A5E" w:rsidRPr="009C202B" w:rsidRDefault="00000000">
      <w:pPr>
        <w:rPr>
          <w:lang w:val="ru-RU"/>
        </w:rPr>
      </w:pPr>
      <w:r w:rsidRPr="009C202B">
        <w:rPr>
          <w:b/>
          <w:lang w:val="ru-RU"/>
        </w:rPr>
        <w:t xml:space="preserve">Файл: </w:t>
      </w:r>
      <w:r>
        <w:t>tinydb</w:t>
      </w:r>
      <w:r w:rsidRPr="009C202B">
        <w:rPr>
          <w:lang w:val="ru-RU"/>
        </w:rPr>
        <w:t>/</w:t>
      </w:r>
      <w:r>
        <w:t>database</w:t>
      </w:r>
      <w:r w:rsidRPr="009C202B">
        <w:rPr>
          <w:lang w:val="ru-RU"/>
        </w:rPr>
        <w:t>.</w:t>
      </w:r>
      <w:r>
        <w:t>py</w:t>
      </w:r>
      <w:r w:rsidRPr="009C202B">
        <w:rPr>
          <w:lang w:val="ru-RU"/>
        </w:rPr>
        <w:t>, строки 127–132.</w:t>
      </w:r>
    </w:p>
    <w:p w14:paraId="14C1795C" w14:textId="77777777" w:rsidR="00C14A5E" w:rsidRDefault="00000000">
      <w:pPr>
        <w:shd w:val="clear" w:color="auto" w:fill="F3F4F6"/>
        <w:spacing w:before="40" w:after="160" w:line="240" w:lineRule="auto"/>
        <w:ind w:left="283"/>
      </w:pPr>
      <w:r>
        <w:rPr>
          <w:rFonts w:ascii="Consolas" w:eastAsia="Consolas" w:hAnsi="Consolas"/>
          <w:sz w:val="18"/>
        </w:rPr>
        <w:t>if name in self._tables:</w:t>
      </w:r>
      <w:r>
        <w:rPr>
          <w:rFonts w:ascii="Consolas" w:eastAsia="Consolas" w:hAnsi="Consolas"/>
          <w:sz w:val="18"/>
        </w:rPr>
        <w:br/>
        <w:t xml:space="preserve">    return self._tables[name]</w:t>
      </w:r>
      <w:r>
        <w:rPr>
          <w:rFonts w:ascii="Consolas" w:eastAsia="Consolas" w:hAnsi="Consolas"/>
          <w:sz w:val="18"/>
        </w:rPr>
        <w:br/>
      </w:r>
      <w:r>
        <w:rPr>
          <w:rFonts w:ascii="Consolas" w:eastAsia="Consolas" w:hAnsi="Consolas"/>
          <w:sz w:val="18"/>
        </w:rPr>
        <w:br/>
        <w:t>table = self.table_class(self.storage, name, **kwargs)</w:t>
      </w:r>
      <w:r>
        <w:rPr>
          <w:rFonts w:ascii="Consolas" w:eastAsia="Consolas" w:hAnsi="Consolas"/>
          <w:sz w:val="18"/>
        </w:rPr>
        <w:br/>
        <w:t>self._tables[name] = table</w:t>
      </w:r>
    </w:p>
    <w:p w14:paraId="5D597917" w14:textId="77777777" w:rsidR="00C14A5E" w:rsidRPr="009C202B" w:rsidRDefault="00000000">
      <w:pPr>
        <w:rPr>
          <w:lang w:val="ru-RU"/>
        </w:rPr>
      </w:pPr>
      <w:r>
        <w:t xml:space="preserve">Проверка. db.table('t', cache_size=1), затем db.table('t', cache_size=50). </w:t>
      </w:r>
      <w:r w:rsidRPr="009C202B">
        <w:rPr>
          <w:lang w:val="ru-RU"/>
        </w:rPr>
        <w:t>Вернулся тот же объект, ёмкость кэша осталась 1. Ни ошибки, ни предупреждения.</w:t>
      </w:r>
    </w:p>
    <w:p w14:paraId="4C8749D0" w14:textId="77777777" w:rsidR="00C14A5E" w:rsidRPr="009C202B" w:rsidRDefault="00000000">
      <w:pPr>
        <w:rPr>
          <w:lang w:val="ru-RU"/>
        </w:rPr>
      </w:pPr>
      <w:r w:rsidRPr="009C202B">
        <w:rPr>
          <w:lang w:val="ru-RU"/>
        </w:rPr>
        <w:lastRenderedPageBreak/>
        <w:t>Последствие. Вызов выглядит как настройка таблицы, а на самом деле настройки имеют силу только в первый раз. Размер кэша, который передали позже, чтобы «выключить кэш» или увеличить его, не работает, и это легко не заметить.</w:t>
      </w:r>
    </w:p>
    <w:p w14:paraId="7D277DF6" w14:textId="77777777" w:rsidR="00C14A5E" w:rsidRPr="009C202B" w:rsidRDefault="00000000">
      <w:pPr>
        <w:rPr>
          <w:lang w:val="ru-RU"/>
        </w:rPr>
      </w:pPr>
      <w:r w:rsidRPr="009C202B">
        <w:rPr>
          <w:lang w:val="ru-RU"/>
        </w:rPr>
        <w:t xml:space="preserve">Что сделать. Если таблица уже создана и новый вызов передал другие параметры, бросать </w:t>
      </w:r>
      <w:r>
        <w:t>ValueError</w:t>
      </w:r>
      <w:r w:rsidRPr="009C202B">
        <w:rPr>
          <w:lang w:val="ru-RU"/>
        </w:rPr>
        <w:t xml:space="preserve"> с именем параметра. Если параметры те же или их нет, возвращать прежний объект, как сейчас.</w:t>
      </w:r>
    </w:p>
    <w:p w14:paraId="6F18388E" w14:textId="77777777" w:rsidR="00C14A5E" w:rsidRPr="009C202B" w:rsidRDefault="00000000">
      <w:pPr>
        <w:pStyle w:val="31"/>
        <w:spacing w:after="80"/>
        <w:rPr>
          <w:lang w:val="ru-RU"/>
        </w:rPr>
      </w:pPr>
      <w:r w:rsidRPr="009C202B">
        <w:rPr>
          <w:lang w:val="ru-RU"/>
        </w:rPr>
        <w:t>7. Разные некэшируемые запросы равны друг другу</w:t>
      </w:r>
    </w:p>
    <w:p w14:paraId="0F3E98E6" w14:textId="77777777" w:rsidR="00C14A5E" w:rsidRPr="009C202B" w:rsidRDefault="00000000">
      <w:pPr>
        <w:rPr>
          <w:lang w:val="ru-RU"/>
        </w:rPr>
      </w:pPr>
      <w:r w:rsidRPr="009C202B">
        <w:rPr>
          <w:b/>
          <w:lang w:val="ru-RU"/>
        </w:rPr>
        <w:t xml:space="preserve">Файл: </w:t>
      </w:r>
      <w:r>
        <w:t>tinydb</w:t>
      </w:r>
      <w:r w:rsidRPr="009C202B">
        <w:rPr>
          <w:lang w:val="ru-RU"/>
        </w:rPr>
        <w:t>/</w:t>
      </w:r>
      <w:r>
        <w:t>queries</w:t>
      </w:r>
      <w:r w:rsidRPr="009C202B">
        <w:rPr>
          <w:lang w:val="ru-RU"/>
        </w:rPr>
        <w:t>.</w:t>
      </w:r>
      <w:r>
        <w:t>py</w:t>
      </w:r>
      <w:r w:rsidRPr="009C202B">
        <w:rPr>
          <w:lang w:val="ru-RU"/>
        </w:rPr>
        <w:t>, строки 99–112 и 515–527.</w:t>
      </w:r>
    </w:p>
    <w:p w14:paraId="6F7C6606" w14:textId="77777777" w:rsidR="00C14A5E" w:rsidRPr="009C202B" w:rsidRDefault="00000000">
      <w:pPr>
        <w:rPr>
          <w:lang w:val="ru-RU"/>
        </w:rPr>
      </w:pPr>
      <w:r w:rsidRPr="009C202B">
        <w:rPr>
          <w:lang w:val="ru-RU"/>
        </w:rPr>
        <w:t xml:space="preserve">У запроса, который нельзя класть в кэш, внутренний отпечаток равен </w:t>
      </w:r>
      <w:r>
        <w:t>None</w:t>
      </w:r>
      <w:r w:rsidRPr="009C202B">
        <w:rPr>
          <w:lang w:val="ru-RU"/>
        </w:rPr>
        <w:t xml:space="preserve">. Сравнение двух таких запросов смотрит только на отпечаток. Оба </w:t>
      </w:r>
      <w:r>
        <w:t>None</w:t>
      </w:r>
      <w:r w:rsidRPr="009C202B">
        <w:rPr>
          <w:lang w:val="ru-RU"/>
        </w:rPr>
        <w:t xml:space="preserve"> — значит, запросы «равны», и их хэш тоже одинаковый (хэш от </w:t>
      </w:r>
      <w:r>
        <w:t>None</w:t>
      </w:r>
      <w:r w:rsidRPr="009C202B">
        <w:rPr>
          <w:lang w:val="ru-RU"/>
        </w:rPr>
        <w:t xml:space="preserve">). Метод </w:t>
      </w:r>
      <w:r>
        <w:t>map</w:t>
      </w:r>
      <w:r w:rsidRPr="009C202B">
        <w:rPr>
          <w:lang w:val="ru-RU"/>
        </w:rPr>
        <w:t xml:space="preserve"> как раз обнуляет отпечаток, потому что пользовательская функция может меняться между вызовами:</w:t>
      </w:r>
    </w:p>
    <w:p w14:paraId="1262F668" w14:textId="77777777" w:rsidR="00C14A5E" w:rsidRDefault="00000000">
      <w:pPr>
        <w:shd w:val="clear" w:color="auto" w:fill="F3F4F6"/>
        <w:spacing w:before="40" w:after="160" w:line="240" w:lineRule="auto"/>
        <w:ind w:left="283"/>
      </w:pPr>
      <w:r>
        <w:rPr>
          <w:rFonts w:ascii="Consolas" w:eastAsia="Consolas" w:hAnsi="Consolas"/>
          <w:sz w:val="18"/>
        </w:rPr>
        <w:t>def __eq__(self, other):</w:t>
      </w:r>
      <w:r>
        <w:rPr>
          <w:rFonts w:ascii="Consolas" w:eastAsia="Consolas" w:hAnsi="Consolas"/>
          <w:sz w:val="18"/>
        </w:rPr>
        <w:br/>
        <w:t xml:space="preserve">    if isinstance(other, QueryInstance):</w:t>
      </w:r>
      <w:r>
        <w:rPr>
          <w:rFonts w:ascii="Consolas" w:eastAsia="Consolas" w:hAnsi="Consolas"/>
          <w:sz w:val="18"/>
        </w:rPr>
        <w:br/>
        <w:t xml:space="preserve">        return self._hash == other._hash</w:t>
      </w:r>
      <w:r>
        <w:rPr>
          <w:rFonts w:ascii="Consolas" w:eastAsia="Consolas" w:hAnsi="Consolas"/>
          <w:sz w:val="18"/>
        </w:rPr>
        <w:br/>
        <w:t xml:space="preserve">    return False</w:t>
      </w:r>
      <w:r>
        <w:rPr>
          <w:rFonts w:ascii="Consolas" w:eastAsia="Consolas" w:hAnsi="Consolas"/>
          <w:sz w:val="18"/>
        </w:rPr>
        <w:br/>
      </w:r>
      <w:r>
        <w:rPr>
          <w:rFonts w:ascii="Consolas" w:eastAsia="Consolas" w:hAnsi="Consolas"/>
          <w:sz w:val="18"/>
        </w:rPr>
        <w:br/>
        <w:t>def __hash__(self):</w:t>
      </w:r>
      <w:r>
        <w:rPr>
          <w:rFonts w:ascii="Consolas" w:eastAsia="Consolas" w:hAnsi="Consolas"/>
          <w:sz w:val="18"/>
        </w:rPr>
        <w:br/>
        <w:t xml:space="preserve">    return hash(self._hash)</w:t>
      </w:r>
    </w:p>
    <w:p w14:paraId="7993C1EE" w14:textId="77777777" w:rsidR="00C14A5E" w:rsidRPr="009C202B" w:rsidRDefault="00000000">
      <w:pPr>
        <w:rPr>
          <w:lang w:val="ru-RU"/>
        </w:rPr>
      </w:pPr>
      <w:r>
        <w:t xml:space="preserve">Проверка. Query().name.map(str) == 'a' и Query().age.map(str) == 'b'. </w:t>
      </w:r>
      <w:r w:rsidRPr="009C202B">
        <w:rPr>
          <w:lang w:val="ru-RU"/>
        </w:rPr>
        <w:t xml:space="preserve">Оба </w:t>
      </w:r>
      <w:r>
        <w:t>is</w:t>
      </w:r>
      <w:r w:rsidRPr="009C202B">
        <w:rPr>
          <w:lang w:val="ru-RU"/>
        </w:rPr>
        <w:t>_</w:t>
      </w:r>
      <w:r>
        <w:t>cacheable</w:t>
      </w:r>
      <w:r w:rsidRPr="009C202B">
        <w:rPr>
          <w:lang w:val="ru-RU"/>
        </w:rPr>
        <w:t xml:space="preserve">() дают </w:t>
      </w:r>
      <w:r>
        <w:t>False</w:t>
      </w:r>
      <w:r w:rsidRPr="009C202B">
        <w:rPr>
          <w:lang w:val="ru-RU"/>
        </w:rPr>
        <w:t>, при этом запросы равны и хэши совпадают.</w:t>
      </w:r>
    </w:p>
    <w:p w14:paraId="3483B29C" w14:textId="77777777" w:rsidR="00C14A5E" w:rsidRPr="009C202B" w:rsidRDefault="00000000">
      <w:pPr>
        <w:rPr>
          <w:lang w:val="ru-RU"/>
        </w:rPr>
      </w:pPr>
      <w:r w:rsidRPr="009C202B">
        <w:rPr>
          <w:lang w:val="ru-RU"/>
        </w:rPr>
        <w:t xml:space="preserve">В кэш таблицы они не попадают: </w:t>
      </w:r>
      <w:r>
        <w:t>search</w:t>
      </w:r>
      <w:r w:rsidRPr="009C202B">
        <w:rPr>
          <w:lang w:val="ru-RU"/>
        </w:rPr>
        <w:t xml:space="preserve"> проверяет </w:t>
      </w:r>
      <w:r>
        <w:t>is</w:t>
      </w:r>
      <w:r w:rsidRPr="009C202B">
        <w:rPr>
          <w:lang w:val="ru-RU"/>
        </w:rPr>
        <w:t>_</w:t>
      </w:r>
      <w:r>
        <w:t>cacheable</w:t>
      </w:r>
      <w:r w:rsidRPr="009C202B">
        <w:rPr>
          <w:lang w:val="ru-RU"/>
        </w:rPr>
        <w:t xml:space="preserve"> и такие запросы не сохраняет. Поэтому п. 1 здесь не повторяется. Ломается другой контракт </w:t>
      </w:r>
      <w:r>
        <w:t>Python</w:t>
      </w:r>
      <w:r w:rsidRPr="009C202B">
        <w:rPr>
          <w:lang w:val="ru-RU"/>
        </w:rPr>
        <w:t>: разные объекты, которые не равны по смыслу, нельзя использовать как ключи одного словаря. Второй запрос затрёт первый.</w:t>
      </w:r>
    </w:p>
    <w:p w14:paraId="3B67DAEC" w14:textId="77777777" w:rsidR="00C14A5E" w:rsidRPr="009C202B" w:rsidRDefault="00000000">
      <w:pPr>
        <w:rPr>
          <w:lang w:val="ru-RU"/>
        </w:rPr>
      </w:pPr>
      <w:r w:rsidRPr="009C202B">
        <w:rPr>
          <w:lang w:val="ru-RU"/>
        </w:rPr>
        <w:t xml:space="preserve">Что сделать. Если отпечатка нет, не считать запросы равными только из-за общего </w:t>
      </w:r>
      <w:r>
        <w:t>None</w:t>
      </w:r>
      <w:r w:rsidRPr="009C202B">
        <w:rPr>
          <w:lang w:val="ru-RU"/>
        </w:rPr>
        <w:t>. Для некэшируемого запроса равенство — это «тот же самый объект», а хэш — от его идентификатора. Либо запретить хэширование и ясно сказать, что такой запрос нельзя класть в словарь.</w:t>
      </w:r>
    </w:p>
    <w:p w14:paraId="1A4657D1" w14:textId="77777777" w:rsidR="00C14A5E" w:rsidRPr="009C202B" w:rsidRDefault="00000000">
      <w:pPr>
        <w:pStyle w:val="21"/>
        <w:spacing w:before="240" w:after="80"/>
        <w:rPr>
          <w:lang w:val="ru-RU"/>
        </w:rPr>
      </w:pPr>
      <w:r w:rsidRPr="009C202B">
        <w:rPr>
          <w:lang w:val="ru-RU"/>
        </w:rPr>
        <w:t>3.2 Архитектурные и структурные проблемы</w:t>
      </w:r>
    </w:p>
    <w:p w14:paraId="17A3BCBA" w14:textId="77777777" w:rsidR="00C14A5E" w:rsidRPr="009C202B" w:rsidRDefault="00000000">
      <w:pPr>
        <w:pStyle w:val="31"/>
        <w:spacing w:after="80"/>
        <w:rPr>
          <w:lang w:val="ru-RU"/>
        </w:rPr>
      </w:pPr>
      <w:r w:rsidRPr="009C202B">
        <w:rPr>
          <w:lang w:val="ru-RU"/>
        </w:rPr>
        <w:t>1. Любое изменение переписывает весь файл, и запись не атомарна</w:t>
      </w:r>
    </w:p>
    <w:p w14:paraId="7F8BF033" w14:textId="77777777" w:rsidR="00C14A5E" w:rsidRPr="009C202B" w:rsidRDefault="00000000">
      <w:pPr>
        <w:rPr>
          <w:lang w:val="ru-RU"/>
        </w:rPr>
      </w:pPr>
      <w:r w:rsidRPr="009C202B">
        <w:rPr>
          <w:b/>
          <w:lang w:val="ru-RU"/>
        </w:rPr>
        <w:t xml:space="preserve">Где: </w:t>
      </w:r>
      <w:r>
        <w:t>tinydb</w:t>
      </w:r>
      <w:r w:rsidRPr="009C202B">
        <w:rPr>
          <w:lang w:val="ru-RU"/>
        </w:rPr>
        <w:t>/</w:t>
      </w:r>
      <w:r>
        <w:t>table</w:t>
      </w:r>
      <w:r w:rsidRPr="009C202B">
        <w:rPr>
          <w:lang w:val="ru-RU"/>
        </w:rPr>
        <w:t>.</w:t>
      </w:r>
      <w:r>
        <w:t>py</w:t>
      </w:r>
      <w:r w:rsidRPr="009C202B">
        <w:rPr>
          <w:lang w:val="ru-RU"/>
        </w:rPr>
        <w:t xml:space="preserve">, строки 804–851; </w:t>
      </w:r>
      <w:r>
        <w:t>tinydb</w:t>
      </w:r>
      <w:r w:rsidRPr="009C202B">
        <w:rPr>
          <w:lang w:val="ru-RU"/>
        </w:rPr>
        <w:t>/</w:t>
      </w:r>
      <w:r>
        <w:t>storages</w:t>
      </w:r>
      <w:r w:rsidRPr="009C202B">
        <w:rPr>
          <w:lang w:val="ru-RU"/>
        </w:rPr>
        <w:t>.</w:t>
      </w:r>
      <w:r>
        <w:t>py</w:t>
      </w:r>
      <w:r w:rsidRPr="009C202B">
        <w:rPr>
          <w:lang w:val="ru-RU"/>
        </w:rPr>
        <w:t>, строки 142–161.</w:t>
      </w:r>
    </w:p>
    <w:p w14:paraId="368AE36B" w14:textId="77777777" w:rsidR="00C14A5E" w:rsidRPr="009C202B" w:rsidRDefault="00000000">
      <w:pPr>
        <w:rPr>
          <w:lang w:val="ru-RU"/>
        </w:rPr>
      </w:pPr>
      <w:r w:rsidRPr="009C202B">
        <w:rPr>
          <w:lang w:val="ru-RU"/>
        </w:rPr>
        <w:t>Хранилище умеет только прочитать всё состояние и записать всё состояние. Таблица поэтому на каждую вставку делает полный цикл: прочитать файл, поменять словарь, записать файл заново. Поиск — это полный проход по всем записям, отдельных указателей по полям нет. Для заявленной задачи (небольшой локальный файл) так и задумано, документация честно говорит, что высокая скорость не цель.</w:t>
      </w:r>
    </w:p>
    <w:p w14:paraId="09434256" w14:textId="77777777" w:rsidR="00C14A5E" w:rsidRPr="009C202B" w:rsidRDefault="00000000">
      <w:pPr>
        <w:rPr>
          <w:lang w:val="ru-RU"/>
        </w:rPr>
      </w:pPr>
      <w:r w:rsidRPr="009C202B">
        <w:rPr>
          <w:lang w:val="ru-RU"/>
        </w:rPr>
        <w:t xml:space="preserve">Отдельный дефект внутри этой схемы — как именно пишется файл. </w:t>
      </w:r>
      <w:r>
        <w:t>JSONStorage</w:t>
      </w:r>
      <w:r w:rsidRPr="009C202B">
        <w:rPr>
          <w:lang w:val="ru-RU"/>
        </w:rPr>
        <w:t xml:space="preserve"> ставит указатель в начало, пишет новый текст, сбрасывает его на диск и только потом обрезает хвост. Если процесс исчезнет после записи, но до обрезки, в файле склеятся новый текст и остаток старого, и следующий </w:t>
      </w:r>
      <w:r>
        <w:t>json</w:t>
      </w:r>
      <w:r w:rsidRPr="009C202B">
        <w:rPr>
          <w:lang w:val="ru-RU"/>
        </w:rPr>
        <w:t>.</w:t>
      </w:r>
      <w:r>
        <w:t>load</w:t>
      </w:r>
      <w:r w:rsidRPr="009C202B">
        <w:rPr>
          <w:lang w:val="ru-RU"/>
        </w:rPr>
        <w:t xml:space="preserve"> не сможет его прочитать. Замены «записать рядом и потом </w:t>
      </w:r>
      <w:r w:rsidRPr="009C202B">
        <w:rPr>
          <w:lang w:val="ru-RU"/>
        </w:rPr>
        <w:lastRenderedPageBreak/>
        <w:t xml:space="preserve">переименовать» нет. Это я вывел из порядка вызовов в </w:t>
      </w:r>
      <w:r>
        <w:t>write</w:t>
      </w:r>
      <w:r w:rsidRPr="009C202B">
        <w:rPr>
          <w:lang w:val="ru-RU"/>
        </w:rPr>
        <w:t>, отдельным убийством процесса не воспроизводил.</w:t>
      </w:r>
    </w:p>
    <w:p w14:paraId="74549523" w14:textId="77777777" w:rsidR="00C14A5E" w:rsidRPr="009C202B" w:rsidRDefault="00000000">
      <w:pPr>
        <w:rPr>
          <w:lang w:val="ru-RU"/>
        </w:rPr>
      </w:pPr>
      <w:r w:rsidRPr="009C202B">
        <w:rPr>
          <w:lang w:val="ru-RU"/>
        </w:rPr>
        <w:t xml:space="preserve">Что сделать. Писать во временный файл в том же каталоге и заменять основной через </w:t>
      </w:r>
      <w:r>
        <w:t>os</w:t>
      </w:r>
      <w:r w:rsidRPr="009C202B">
        <w:rPr>
          <w:lang w:val="ru-RU"/>
        </w:rPr>
        <w:t>.</w:t>
      </w:r>
      <w:r>
        <w:t>replace</w:t>
      </w:r>
      <w:r w:rsidRPr="009C202B">
        <w:rPr>
          <w:lang w:val="ru-RU"/>
        </w:rPr>
        <w:t>. Тогда читатель видит либо старый целый файл, либо новый целый. Индексы и формат «не весь файл» библиотеке не нужны, пока она остаётся тем, чем заявлена.</w:t>
      </w:r>
    </w:p>
    <w:p w14:paraId="6BEA4CE2" w14:textId="77777777" w:rsidR="00C14A5E" w:rsidRPr="009C202B" w:rsidRDefault="00000000">
      <w:pPr>
        <w:pStyle w:val="31"/>
        <w:spacing w:after="80"/>
        <w:rPr>
          <w:lang w:val="ru-RU"/>
        </w:rPr>
      </w:pPr>
      <w:r w:rsidRPr="009C202B">
        <w:rPr>
          <w:lang w:val="ru-RU"/>
        </w:rPr>
        <w:t>2. Два объекта базы на одном файле затирают изменения друг друга, и это происходит молча</w:t>
      </w:r>
    </w:p>
    <w:p w14:paraId="16946CF8" w14:textId="77777777" w:rsidR="00C14A5E" w:rsidRPr="009C202B" w:rsidRDefault="00000000">
      <w:pPr>
        <w:rPr>
          <w:lang w:val="ru-RU"/>
        </w:rPr>
      </w:pPr>
      <w:r w:rsidRPr="009C202B">
        <w:rPr>
          <w:b/>
          <w:lang w:val="ru-RU"/>
        </w:rPr>
        <w:t xml:space="preserve">Где: </w:t>
      </w:r>
      <w:r w:rsidRPr="009C202B">
        <w:rPr>
          <w:lang w:val="ru-RU"/>
        </w:rPr>
        <w:t xml:space="preserve">тот же цикл в </w:t>
      </w:r>
      <w:r>
        <w:t>table</w:t>
      </w:r>
      <w:r w:rsidRPr="009C202B">
        <w:rPr>
          <w:lang w:val="ru-RU"/>
        </w:rPr>
        <w:t>.</w:t>
      </w:r>
      <w:r>
        <w:t>py</w:t>
      </w:r>
      <w:r w:rsidRPr="009C202B">
        <w:rPr>
          <w:lang w:val="ru-RU"/>
        </w:rPr>
        <w:t xml:space="preserve"> 804–851. Оговорка автора: </w:t>
      </w:r>
      <w:r>
        <w:t>docs</w:t>
      </w:r>
      <w:r w:rsidRPr="009C202B">
        <w:rPr>
          <w:lang w:val="ru-RU"/>
        </w:rPr>
        <w:t>/</w:t>
      </w:r>
      <w:r>
        <w:t>intro</w:t>
      </w:r>
      <w:r w:rsidRPr="009C202B">
        <w:rPr>
          <w:lang w:val="ru-RU"/>
        </w:rPr>
        <w:t>.</w:t>
      </w:r>
      <w:r>
        <w:t>rst</w:t>
      </w:r>
      <w:r w:rsidRPr="009C202B">
        <w:rPr>
          <w:lang w:val="ru-RU"/>
        </w:rPr>
        <w:t>, строки 39–44.</w:t>
      </w:r>
    </w:p>
    <w:p w14:paraId="57252B1A" w14:textId="77777777" w:rsidR="00C14A5E" w:rsidRPr="009C202B" w:rsidRDefault="00000000">
      <w:pPr>
        <w:rPr>
          <w:lang w:val="ru-RU"/>
        </w:rPr>
      </w:pPr>
      <w:r w:rsidRPr="009C202B">
        <w:rPr>
          <w:lang w:val="ru-RU"/>
        </w:rPr>
        <w:t>Блокировки файла нет. Два куска кода могут оба прочитать файл, каждый добавить свою запись и каждый записать файл целиком. Второй записью стирает то, что успел записать первый.</w:t>
      </w:r>
    </w:p>
    <w:p w14:paraId="47F36973" w14:textId="77777777" w:rsidR="00C14A5E" w:rsidRPr="009C202B" w:rsidRDefault="00000000">
      <w:pPr>
        <w:rPr>
          <w:lang w:val="ru-RU"/>
        </w:rPr>
      </w:pPr>
      <w:r w:rsidRPr="009C202B">
        <w:rPr>
          <w:lang w:val="ru-RU"/>
        </w:rPr>
        <w:t xml:space="preserve">Проверка. Два объекта </w:t>
      </w:r>
      <w:r>
        <w:t>JSONStorage</w:t>
      </w:r>
      <w:r w:rsidRPr="009C202B">
        <w:rPr>
          <w:lang w:val="ru-RU"/>
        </w:rPr>
        <w:t xml:space="preserve"> читают один файл, каждый добавляет свою запись в свою копию, затем оба пишут. В файле остаётся только запись второго. Это не два процесса операционной системы, а два объекта в одном процессе, но они делают ровно тот цикл, который делает </w:t>
      </w:r>
      <w:r>
        <w:t>Table</w:t>
      </w:r>
      <w:r w:rsidRPr="009C202B">
        <w:rPr>
          <w:lang w:val="ru-RU"/>
        </w:rPr>
        <w:t>._</w:t>
      </w:r>
      <w:r>
        <w:t>update</w:t>
      </w:r>
      <w:r w:rsidRPr="009C202B">
        <w:rPr>
          <w:lang w:val="ru-RU"/>
        </w:rPr>
        <w:t>_</w:t>
      </w:r>
      <w:r>
        <w:t>table</w:t>
      </w:r>
      <w:r w:rsidRPr="009C202B">
        <w:rPr>
          <w:lang w:val="ru-RU"/>
        </w:rPr>
        <w:t xml:space="preserve">. Дважды открытый </w:t>
      </w:r>
      <w:r>
        <w:t>TinyDB</w:t>
      </w:r>
      <w:r w:rsidRPr="009C202B">
        <w:rPr>
          <w:lang w:val="ru-RU"/>
        </w:rPr>
        <w:t>('</w:t>
      </w:r>
      <w:r>
        <w:t>db</w:t>
      </w:r>
      <w:r w:rsidRPr="009C202B">
        <w:rPr>
          <w:lang w:val="ru-RU"/>
        </w:rPr>
        <w:t>.</w:t>
      </w:r>
      <w:r>
        <w:t>json</w:t>
      </w:r>
      <w:r w:rsidRPr="009C202B">
        <w:rPr>
          <w:lang w:val="ru-RU"/>
        </w:rPr>
        <w:t>') ведёт себя так же.</w:t>
      </w:r>
    </w:p>
    <w:p w14:paraId="602134EC" w14:textId="77777777" w:rsidR="00C14A5E" w:rsidRPr="009C202B" w:rsidRDefault="00000000">
      <w:pPr>
        <w:rPr>
          <w:lang w:val="ru-RU"/>
        </w:rPr>
      </w:pPr>
      <w:r w:rsidRPr="009C202B">
        <w:rPr>
          <w:lang w:val="ru-RU"/>
        </w:rPr>
        <w:t xml:space="preserve">Автор это ограничение не прячет: во введении написано, что несколько процессов и потоков не поддерживаются и гарантий </w:t>
      </w:r>
      <w:r>
        <w:t>ACID</w:t>
      </w:r>
      <w:r w:rsidRPr="009C202B">
        <w:rPr>
          <w:lang w:val="ru-RU"/>
        </w:rPr>
        <w:t xml:space="preserve"> нет (</w:t>
      </w:r>
      <w:r>
        <w:t>ACID</w:t>
      </w:r>
      <w:r w:rsidRPr="009C202B">
        <w:rPr>
          <w:lang w:val="ru-RU"/>
        </w:rPr>
        <w:t xml:space="preserve"> — обещание, что запись либо целиком применилась, либо целиком не применилась, и чужая запись её не затрёт). Замечание в другом. Код не отказывается от второго открытия и не сообщает об ошибке. Данные просто пропадают. Для библиотеки, которую по </w:t>
      </w:r>
      <w:r>
        <w:t>README</w:t>
      </w:r>
      <w:r w:rsidRPr="009C202B">
        <w:rPr>
          <w:lang w:val="ru-RU"/>
        </w:rPr>
        <w:t xml:space="preserve"> можно положить в файл, это опасный вид отказа.</w:t>
      </w:r>
    </w:p>
    <w:p w14:paraId="74F81AE5" w14:textId="77777777" w:rsidR="00C14A5E" w:rsidRPr="009C202B" w:rsidRDefault="00000000">
      <w:pPr>
        <w:rPr>
          <w:lang w:val="ru-RU"/>
        </w:rPr>
      </w:pPr>
      <w:r w:rsidRPr="009C202B">
        <w:rPr>
          <w:lang w:val="ru-RU"/>
        </w:rPr>
        <w:t xml:space="preserve">Что сделать. Минимум — атомарная подмена файла из п. 1, она не лечит затирание, но лечит порчу при обрыве. Для двух открытий: файловая блокировка на время чтения-изменения-записи или явная ошибка, если файл уже открыт этой библиотекой. Пока ограничения остаются, пример с двумя </w:t>
      </w:r>
      <w:r>
        <w:t>TinyDB</w:t>
      </w:r>
      <w:r w:rsidRPr="009C202B">
        <w:rPr>
          <w:lang w:val="ru-RU"/>
        </w:rPr>
        <w:t xml:space="preserve"> на один путь стоит поставить рядом с абзацем «почему не стоит» — сейчас там нет иллюстрации, чем именно кончается нарушение.</w:t>
      </w:r>
    </w:p>
    <w:p w14:paraId="6D2CC93C" w14:textId="77777777" w:rsidR="00C14A5E" w:rsidRPr="009C202B" w:rsidRDefault="00000000">
      <w:pPr>
        <w:pStyle w:val="31"/>
        <w:spacing w:after="80"/>
        <w:rPr>
          <w:lang w:val="ru-RU"/>
        </w:rPr>
      </w:pPr>
      <w:r w:rsidRPr="009C202B">
        <w:rPr>
          <w:lang w:val="ru-RU"/>
        </w:rPr>
        <w:t>3. Кэш записи держит до 999 операций только в памяти и сам не закрывается</w:t>
      </w:r>
    </w:p>
    <w:p w14:paraId="6A310159" w14:textId="77777777" w:rsidR="00C14A5E" w:rsidRPr="009C202B" w:rsidRDefault="00000000">
      <w:pPr>
        <w:rPr>
          <w:lang w:val="ru-RU"/>
        </w:rPr>
      </w:pPr>
      <w:r w:rsidRPr="009C202B">
        <w:rPr>
          <w:b/>
          <w:lang w:val="ru-RU"/>
        </w:rPr>
        <w:t xml:space="preserve">Где: </w:t>
      </w:r>
      <w:r>
        <w:t>tinydb</w:t>
      </w:r>
      <w:r w:rsidRPr="009C202B">
        <w:rPr>
          <w:lang w:val="ru-RU"/>
        </w:rPr>
        <w:t>/</w:t>
      </w:r>
      <w:r>
        <w:t>middlewares</w:t>
      </w:r>
      <w:r w:rsidRPr="009C202B">
        <w:rPr>
          <w:lang w:val="ru-RU"/>
        </w:rPr>
        <w:t>.</w:t>
      </w:r>
      <w:r>
        <w:t>py</w:t>
      </w:r>
      <w:r w:rsidRPr="009C202B">
        <w:rPr>
          <w:lang w:val="ru-RU"/>
        </w:rPr>
        <w:t xml:space="preserve">, строки 85–86 и 108–141. Пример без </w:t>
      </w:r>
      <w:r>
        <w:t>close</w:t>
      </w:r>
      <w:r w:rsidRPr="009C202B">
        <w:rPr>
          <w:lang w:val="ru-RU"/>
        </w:rPr>
        <w:t xml:space="preserve">(): </w:t>
      </w:r>
      <w:r>
        <w:t>README</w:t>
      </w:r>
      <w:r w:rsidRPr="009C202B">
        <w:rPr>
          <w:lang w:val="ru-RU"/>
        </w:rPr>
        <w:t>.</w:t>
      </w:r>
      <w:r>
        <w:t>rst</w:t>
      </w:r>
      <w:r w:rsidRPr="009C202B">
        <w:rPr>
          <w:lang w:val="ru-RU"/>
        </w:rPr>
        <w:t xml:space="preserve">, строки 114–121. Правильное закрытие описано отдельно: </w:t>
      </w:r>
      <w:r>
        <w:t>docs</w:t>
      </w:r>
      <w:r w:rsidRPr="009C202B">
        <w:rPr>
          <w:lang w:val="ru-RU"/>
        </w:rPr>
        <w:t>/</w:t>
      </w:r>
      <w:r>
        <w:t>usage</w:t>
      </w:r>
      <w:r w:rsidRPr="009C202B">
        <w:rPr>
          <w:lang w:val="ru-RU"/>
        </w:rPr>
        <w:t>.</w:t>
      </w:r>
      <w:r>
        <w:t>rst</w:t>
      </w:r>
      <w:r w:rsidRPr="009C202B">
        <w:rPr>
          <w:lang w:val="ru-RU"/>
        </w:rPr>
        <w:t>, строки 682–694.</w:t>
      </w:r>
    </w:p>
    <w:p w14:paraId="750DAB97" w14:textId="77777777" w:rsidR="00C14A5E" w:rsidRPr="009C202B" w:rsidRDefault="00000000">
      <w:pPr>
        <w:rPr>
          <w:lang w:val="ru-RU"/>
        </w:rPr>
      </w:pPr>
      <w:r>
        <w:t>CachingMiddleware</w:t>
      </w:r>
      <w:r w:rsidRPr="009C202B">
        <w:rPr>
          <w:lang w:val="ru-RU"/>
        </w:rPr>
        <w:t xml:space="preserve"> копит изменения и пишет файл каждые 1000 операций (счётчик </w:t>
      </w:r>
      <w:r>
        <w:t>WRITE</w:t>
      </w:r>
      <w:r w:rsidRPr="009C202B">
        <w:rPr>
          <w:lang w:val="ru-RU"/>
        </w:rPr>
        <w:t>_</w:t>
      </w:r>
      <w:r>
        <w:t>CACHE</w:t>
      </w:r>
      <w:r w:rsidRPr="009C202B">
        <w:rPr>
          <w:lang w:val="ru-RU"/>
        </w:rPr>
        <w:t>_</w:t>
      </w:r>
      <w:r>
        <w:t>SIZE</w:t>
      </w:r>
      <w:r w:rsidRPr="009C202B">
        <w:rPr>
          <w:lang w:val="ru-RU"/>
        </w:rPr>
        <w:t>). Закрытие базы сбрасывает остаток. Автоматического сброса при уничтожении объекта нет: ни __</w:t>
      </w:r>
      <w:r>
        <w:t>del</w:t>
      </w:r>
      <w:r w:rsidRPr="009C202B">
        <w:rPr>
          <w:lang w:val="ru-RU"/>
        </w:rPr>
        <w:t>__, ни регистрации на выход из программы.</w:t>
      </w:r>
    </w:p>
    <w:p w14:paraId="287CAE27" w14:textId="77777777" w:rsidR="00C14A5E" w:rsidRPr="009C202B" w:rsidRDefault="00000000">
      <w:pPr>
        <w:rPr>
          <w:lang w:val="ru-RU"/>
        </w:rPr>
      </w:pPr>
      <w:r w:rsidRPr="009C202B">
        <w:rPr>
          <w:lang w:val="ru-RU"/>
        </w:rPr>
        <w:t xml:space="preserve">Проверка. База открыта с этой обёрткой, вставлена одна запись, </w:t>
      </w:r>
      <w:r>
        <w:t>close</w:t>
      </w:r>
      <w:r w:rsidRPr="009C202B">
        <w:rPr>
          <w:lang w:val="ru-RU"/>
        </w:rPr>
        <w:t xml:space="preserve">() не вызывался. Второй объект </w:t>
      </w:r>
      <w:r>
        <w:t>TinyDB</w:t>
      </w:r>
      <w:r w:rsidRPr="009C202B">
        <w:rPr>
          <w:lang w:val="ru-RU"/>
        </w:rPr>
        <w:t xml:space="preserve"> на тот же путь увидел пустой список, размер файла 0 байт. Запись существовала только в памяти первого объекта.</w:t>
      </w:r>
    </w:p>
    <w:p w14:paraId="5231D007" w14:textId="77777777" w:rsidR="00C14A5E" w:rsidRPr="009C202B" w:rsidRDefault="00000000">
      <w:pPr>
        <w:rPr>
          <w:lang w:val="ru-RU"/>
        </w:rPr>
      </w:pPr>
      <w:r w:rsidRPr="009C202B">
        <w:rPr>
          <w:lang w:val="ru-RU"/>
        </w:rPr>
        <w:t xml:space="preserve">В длинной документации сказано использовать </w:t>
      </w:r>
      <w:r>
        <w:t>with</w:t>
      </w:r>
      <w:r w:rsidRPr="009C202B">
        <w:rPr>
          <w:lang w:val="ru-RU"/>
        </w:rPr>
        <w:t xml:space="preserve"> или </w:t>
      </w:r>
      <w:r>
        <w:t>close</w:t>
      </w:r>
      <w:r w:rsidRPr="009C202B">
        <w:rPr>
          <w:lang w:val="ru-RU"/>
        </w:rPr>
        <w:t xml:space="preserve">(). В коротком примере </w:t>
      </w:r>
      <w:r>
        <w:t>README</w:t>
      </w:r>
      <w:r w:rsidRPr="009C202B">
        <w:rPr>
          <w:lang w:val="ru-RU"/>
        </w:rPr>
        <w:t xml:space="preserve"> этого нет: показано только создание базы с обёрткой. Человек, который скопирует пример из </w:t>
      </w:r>
      <w:r>
        <w:t>README</w:t>
      </w:r>
      <w:r w:rsidRPr="009C202B">
        <w:rPr>
          <w:lang w:val="ru-RU"/>
        </w:rPr>
        <w:t>, теряет последние изменения при выходе.</w:t>
      </w:r>
    </w:p>
    <w:p w14:paraId="5C068FC8" w14:textId="77777777" w:rsidR="00C14A5E" w:rsidRPr="009C202B" w:rsidRDefault="00000000">
      <w:pPr>
        <w:rPr>
          <w:lang w:val="ru-RU"/>
        </w:rPr>
      </w:pPr>
      <w:r w:rsidRPr="009C202B">
        <w:rPr>
          <w:lang w:val="ru-RU"/>
        </w:rPr>
        <w:t xml:space="preserve">Что сделать. В пример </w:t>
      </w:r>
      <w:r>
        <w:t>README</w:t>
      </w:r>
      <w:r w:rsidRPr="009C202B">
        <w:rPr>
          <w:lang w:val="ru-RU"/>
        </w:rPr>
        <w:t xml:space="preserve"> добавить </w:t>
      </w:r>
      <w:r>
        <w:t>with</w:t>
      </w:r>
      <w:r w:rsidRPr="009C202B">
        <w:rPr>
          <w:lang w:val="ru-RU"/>
        </w:rPr>
        <w:t xml:space="preserve">. В самой обёртке регистрировать сброс на завершение процесса (модуль </w:t>
      </w:r>
      <w:r>
        <w:t>atexit</w:t>
      </w:r>
      <w:r w:rsidRPr="009C202B">
        <w:rPr>
          <w:lang w:val="ru-RU"/>
        </w:rPr>
        <w:t xml:space="preserve">) или хотя бы предупреждение, если объект уничтожают с ненулевым счётчиком. Порог 1000 для базы, которая боится потерять данные, слишком </w:t>
      </w:r>
      <w:r w:rsidRPr="009C202B">
        <w:rPr>
          <w:lang w:val="ru-RU"/>
        </w:rPr>
        <w:lastRenderedPageBreak/>
        <w:t>редкий: разумный запас — писать чаще или писать каждую операцию, а кэш оставить только для чтения.</w:t>
      </w:r>
    </w:p>
    <w:p w14:paraId="02C6D370" w14:textId="77777777" w:rsidR="00C14A5E" w:rsidRPr="009C202B" w:rsidRDefault="00000000">
      <w:pPr>
        <w:pStyle w:val="31"/>
        <w:spacing w:after="80"/>
        <w:rPr>
          <w:lang w:val="ru-RU"/>
        </w:rPr>
      </w:pPr>
      <w:r w:rsidRPr="009C202B">
        <w:rPr>
          <w:lang w:val="ru-RU"/>
        </w:rPr>
        <w:t>4. Живые словари вместо снимка данных</w:t>
      </w:r>
    </w:p>
    <w:p w14:paraId="20AA12C2" w14:textId="77777777" w:rsidR="00C14A5E" w:rsidRPr="009C202B" w:rsidRDefault="00000000">
      <w:pPr>
        <w:rPr>
          <w:lang w:val="ru-RU"/>
        </w:rPr>
      </w:pPr>
      <w:r w:rsidRPr="009C202B">
        <w:rPr>
          <w:b/>
          <w:lang w:val="ru-RU"/>
        </w:rPr>
        <w:t xml:space="preserve">Где: </w:t>
      </w:r>
      <w:r>
        <w:t>tinydb</w:t>
      </w:r>
      <w:r w:rsidRPr="009C202B">
        <w:rPr>
          <w:lang w:val="ru-RU"/>
        </w:rPr>
        <w:t>/</w:t>
      </w:r>
      <w:r>
        <w:t>storages</w:t>
      </w:r>
      <w:r w:rsidRPr="009C202B">
        <w:rPr>
          <w:lang w:val="ru-RU"/>
        </w:rPr>
        <w:t>.</w:t>
      </w:r>
      <w:r>
        <w:t>py</w:t>
      </w:r>
      <w:r w:rsidRPr="009C202B">
        <w:rPr>
          <w:lang w:val="ru-RU"/>
        </w:rPr>
        <w:t xml:space="preserve"> 177–181, </w:t>
      </w:r>
      <w:r>
        <w:t>tinydb</w:t>
      </w:r>
      <w:r w:rsidRPr="009C202B">
        <w:rPr>
          <w:lang w:val="ru-RU"/>
        </w:rPr>
        <w:t>/</w:t>
      </w:r>
      <w:r>
        <w:t>middlewares</w:t>
      </w:r>
      <w:r w:rsidRPr="009C202B">
        <w:rPr>
          <w:lang w:val="ru-RU"/>
        </w:rPr>
        <w:t>.</w:t>
      </w:r>
      <w:r>
        <w:t>py</w:t>
      </w:r>
      <w:r w:rsidRPr="009C202B">
        <w:rPr>
          <w:lang w:val="ru-RU"/>
        </w:rPr>
        <w:t xml:space="preserve"> 101–113, копирование документа в </w:t>
      </w:r>
      <w:r>
        <w:t>tinydb</w:t>
      </w:r>
      <w:r w:rsidRPr="009C202B">
        <w:rPr>
          <w:lang w:val="ru-RU"/>
        </w:rPr>
        <w:t>/</w:t>
      </w:r>
      <w:r>
        <w:t>table</w:t>
      </w:r>
      <w:r w:rsidRPr="009C202B">
        <w:rPr>
          <w:lang w:val="ru-RU"/>
        </w:rPr>
        <w:t>.</w:t>
      </w:r>
      <w:r>
        <w:t>py</w:t>
      </w:r>
      <w:r w:rsidRPr="009C202B">
        <w:rPr>
          <w:lang w:val="ru-RU"/>
        </w:rPr>
        <w:t xml:space="preserve"> 30–32.</w:t>
      </w:r>
    </w:p>
    <w:p w14:paraId="379E5041" w14:textId="77777777" w:rsidR="00C14A5E" w:rsidRPr="009C202B" w:rsidRDefault="00000000">
      <w:pPr>
        <w:rPr>
          <w:lang w:val="ru-RU"/>
        </w:rPr>
      </w:pPr>
      <w:r w:rsidRPr="009C202B">
        <w:rPr>
          <w:lang w:val="ru-RU"/>
        </w:rPr>
        <w:t xml:space="preserve">Это общий корень пунктов 4 и 5 из раздела 3.1, поэтому здесь он один раз как устройство, а не как ещё один симптом. </w:t>
      </w:r>
      <w:r>
        <w:t>MemoryStorage</w:t>
      </w:r>
      <w:r w:rsidRPr="009C202B">
        <w:rPr>
          <w:lang w:val="ru-RU"/>
        </w:rPr>
        <w:t>.</w:t>
      </w:r>
      <w:r>
        <w:t>read</w:t>
      </w:r>
      <w:r w:rsidRPr="009C202B">
        <w:rPr>
          <w:lang w:val="ru-RU"/>
        </w:rPr>
        <w:t xml:space="preserve"> возвращает тот словарь, который ему когда-то передали в </w:t>
      </w:r>
      <w:r>
        <w:t>write</w:t>
      </w:r>
      <w:r w:rsidRPr="009C202B">
        <w:rPr>
          <w:lang w:val="ru-RU"/>
        </w:rPr>
        <w:t xml:space="preserve">, а не копию. </w:t>
      </w:r>
      <w:r>
        <w:t>CachingMiddleware</w:t>
      </w:r>
      <w:r w:rsidRPr="009C202B">
        <w:rPr>
          <w:lang w:val="ru-RU"/>
        </w:rPr>
        <w:t>.</w:t>
      </w:r>
      <w:r>
        <w:t>read</w:t>
      </w:r>
      <w:r w:rsidRPr="009C202B">
        <w:rPr>
          <w:lang w:val="ru-RU"/>
        </w:rPr>
        <w:t xml:space="preserve"> возвращает свой </w:t>
      </w:r>
      <w:r>
        <w:t>cache</w:t>
      </w:r>
      <w:r w:rsidRPr="009C202B">
        <w:rPr>
          <w:lang w:val="ru-RU"/>
        </w:rPr>
        <w:t>. Таблица поверх этого меняет записи на месте. Любая ошибка посередине и любая внешняя правка вложенного списка сразу видны всем, кто держит тот же словарь.</w:t>
      </w:r>
    </w:p>
    <w:p w14:paraId="4F79ABCC" w14:textId="77777777" w:rsidR="00C14A5E" w:rsidRPr="009C202B" w:rsidRDefault="00000000">
      <w:pPr>
        <w:rPr>
          <w:lang w:val="ru-RU"/>
        </w:rPr>
      </w:pPr>
      <w:r w:rsidRPr="009C202B">
        <w:rPr>
          <w:lang w:val="ru-RU"/>
        </w:rPr>
        <w:t xml:space="preserve">Обычный </w:t>
      </w:r>
      <w:r>
        <w:t>JSON</w:t>
      </w:r>
      <w:r w:rsidRPr="009C202B">
        <w:rPr>
          <w:lang w:val="ru-RU"/>
        </w:rPr>
        <w:t xml:space="preserve">-файл от этого частично защищен: </w:t>
      </w:r>
      <w:r>
        <w:t>json</w:t>
      </w:r>
      <w:r w:rsidRPr="009C202B">
        <w:rPr>
          <w:lang w:val="ru-RU"/>
        </w:rPr>
        <w:t>.</w:t>
      </w:r>
      <w:r>
        <w:t>load</w:t>
      </w:r>
      <w:r w:rsidRPr="009C202B">
        <w:rPr>
          <w:lang w:val="ru-RU"/>
        </w:rPr>
        <w:t xml:space="preserve"> каждый раз строит новые словари, а </w:t>
      </w:r>
      <w:r>
        <w:t>write</w:t>
      </w:r>
      <w:r w:rsidRPr="009C202B">
        <w:rPr>
          <w:lang w:val="ru-RU"/>
        </w:rPr>
        <w:t xml:space="preserve"> сериализует снимок. Защита случайная, она пропадает, как только сверху надевают кэш.</w:t>
      </w:r>
    </w:p>
    <w:p w14:paraId="09C09751" w14:textId="77777777" w:rsidR="00C14A5E" w:rsidRPr="009C202B" w:rsidRDefault="00000000">
      <w:pPr>
        <w:rPr>
          <w:lang w:val="ru-RU"/>
        </w:rPr>
      </w:pPr>
      <w:r w:rsidRPr="009C202B">
        <w:rPr>
          <w:lang w:val="ru-RU"/>
        </w:rPr>
        <w:t xml:space="preserve">Что сделать. Хранилище отдаёт и принимает снимок. Таблица меняет копию и публикует её одной заменой. Тогда и откат неудачного </w:t>
      </w:r>
      <w:r>
        <w:t>update</w:t>
      </w:r>
      <w:r w:rsidRPr="009C202B">
        <w:rPr>
          <w:lang w:val="ru-RU"/>
        </w:rPr>
        <w:t>, и безопасность возвращённых документов получаются из одного правила, а не из россыпи частных проверок.</w:t>
      </w:r>
    </w:p>
    <w:p w14:paraId="3C79A89C" w14:textId="77777777" w:rsidR="00C14A5E" w:rsidRPr="009C202B" w:rsidRDefault="00000000">
      <w:pPr>
        <w:pStyle w:val="31"/>
        <w:spacing w:after="80"/>
        <w:rPr>
          <w:lang w:val="ru-RU"/>
        </w:rPr>
      </w:pPr>
      <w:r w:rsidRPr="009C202B">
        <w:rPr>
          <w:lang w:val="ru-RU"/>
        </w:rPr>
        <w:t>5. Методы таблицы спрятаны за пересылкой неизвестных имён</w:t>
      </w:r>
    </w:p>
    <w:p w14:paraId="22464CA1" w14:textId="77777777" w:rsidR="00C14A5E" w:rsidRPr="009C202B" w:rsidRDefault="00000000">
      <w:pPr>
        <w:rPr>
          <w:lang w:val="ru-RU"/>
        </w:rPr>
      </w:pPr>
      <w:r w:rsidRPr="009C202B">
        <w:rPr>
          <w:b/>
          <w:lang w:val="ru-RU"/>
        </w:rPr>
        <w:t xml:space="preserve">Где: </w:t>
      </w:r>
      <w:r>
        <w:t>tinydb</w:t>
      </w:r>
      <w:r w:rsidRPr="009C202B">
        <w:rPr>
          <w:lang w:val="ru-RU"/>
        </w:rPr>
        <w:t>/</w:t>
      </w:r>
      <w:r>
        <w:t>database</w:t>
      </w:r>
      <w:r w:rsidRPr="009C202B">
        <w:rPr>
          <w:lang w:val="ru-RU"/>
        </w:rPr>
        <w:t>.</w:t>
      </w:r>
      <w:r>
        <w:t>py</w:t>
      </w:r>
      <w:r w:rsidRPr="009C202B">
        <w:rPr>
          <w:lang w:val="ru-RU"/>
        </w:rPr>
        <w:t>, строки 251–274.</w:t>
      </w:r>
    </w:p>
    <w:p w14:paraId="7DF67BCD" w14:textId="77777777" w:rsidR="00C14A5E" w:rsidRPr="009C202B" w:rsidRDefault="00000000">
      <w:pPr>
        <w:rPr>
          <w:lang w:val="ru-RU"/>
        </w:rPr>
      </w:pPr>
      <w:r w:rsidRPr="009C202B">
        <w:rPr>
          <w:lang w:val="ru-RU"/>
        </w:rPr>
        <w:t xml:space="preserve">У </w:t>
      </w:r>
      <w:r>
        <w:t>TinyDB</w:t>
      </w:r>
      <w:r w:rsidRPr="009C202B">
        <w:rPr>
          <w:lang w:val="ru-RU"/>
        </w:rPr>
        <w:t xml:space="preserve"> нет своего </w:t>
      </w:r>
      <w:r>
        <w:t>insert</w:t>
      </w:r>
      <w:r w:rsidRPr="009C202B">
        <w:rPr>
          <w:lang w:val="ru-RU"/>
        </w:rPr>
        <w:t xml:space="preserve">. Вызов </w:t>
      </w:r>
      <w:r>
        <w:t>db</w:t>
      </w:r>
      <w:r w:rsidRPr="009C202B">
        <w:rPr>
          <w:lang w:val="ru-RU"/>
        </w:rPr>
        <w:t>.</w:t>
      </w:r>
      <w:r>
        <w:t>insert</w:t>
      </w:r>
      <w:r w:rsidRPr="009C202B">
        <w:rPr>
          <w:lang w:val="ru-RU"/>
        </w:rPr>
        <w:t xml:space="preserve"> уходит в __</w:t>
      </w:r>
      <w:r>
        <w:t>getattr</w:t>
      </w:r>
      <w:r w:rsidRPr="009C202B">
        <w:rPr>
          <w:lang w:val="ru-RU"/>
        </w:rPr>
        <w:t>__, а тот пересылает его таблице _</w:t>
      </w:r>
      <w:r>
        <w:t>default</w:t>
      </w:r>
      <w:r w:rsidRPr="009C202B">
        <w:rPr>
          <w:lang w:val="ru-RU"/>
        </w:rPr>
        <w:t xml:space="preserve">. Так прячут удобную короткую запись. Плата: по классу </w:t>
      </w:r>
      <w:r>
        <w:t>TinyDB</w:t>
      </w:r>
      <w:r w:rsidRPr="009C202B">
        <w:rPr>
          <w:lang w:val="ru-RU"/>
        </w:rPr>
        <w:t xml:space="preserve"> не видно, какие операции он поддерживает, их надо искать в </w:t>
      </w:r>
      <w:r>
        <w:t>Table</w:t>
      </w:r>
      <w:r w:rsidRPr="009C202B">
        <w:rPr>
          <w:lang w:val="ru-RU"/>
        </w:rPr>
        <w:t xml:space="preserve">. Магические методы </w:t>
      </w:r>
      <w:r>
        <w:t>Python</w:t>
      </w:r>
      <w:r w:rsidRPr="009C202B">
        <w:rPr>
          <w:lang w:val="ru-RU"/>
        </w:rPr>
        <w:t xml:space="preserve"> (__</w:t>
      </w:r>
      <w:r>
        <w:t>len</w:t>
      </w:r>
      <w:r w:rsidRPr="009C202B">
        <w:rPr>
          <w:lang w:val="ru-RU"/>
        </w:rPr>
        <w:t>__, __</w:t>
      </w:r>
      <w:r>
        <w:t>iter</w:t>
      </w:r>
      <w:r w:rsidRPr="009C202B">
        <w:rPr>
          <w:lang w:val="ru-RU"/>
        </w:rPr>
        <w:t>__) через __</w:t>
      </w:r>
      <w:r>
        <w:t>getattr</w:t>
      </w:r>
      <w:r w:rsidRPr="009C202B">
        <w:rPr>
          <w:lang w:val="ru-RU"/>
        </w:rPr>
        <w:t xml:space="preserve">__ не идут, их переписали вручную ещё раз. При добавлении следующего такого метода его легко забыть, и </w:t>
      </w:r>
      <w:r>
        <w:t>db</w:t>
      </w:r>
      <w:r w:rsidRPr="009C202B">
        <w:rPr>
          <w:lang w:val="ru-RU"/>
        </w:rPr>
        <w:t xml:space="preserve"> перестанет вести себя как таблица в этом одном случае.</w:t>
      </w:r>
    </w:p>
    <w:p w14:paraId="73F853F7" w14:textId="77777777" w:rsidR="00C14A5E" w:rsidRPr="009C202B" w:rsidRDefault="00000000">
      <w:pPr>
        <w:rPr>
          <w:lang w:val="ru-RU"/>
        </w:rPr>
      </w:pPr>
      <w:r w:rsidRPr="009C202B">
        <w:rPr>
          <w:lang w:val="ru-RU"/>
        </w:rPr>
        <w:t xml:space="preserve">Что сделать. Оставить пересылку, она является публичным </w:t>
      </w:r>
      <w:r>
        <w:t>API</w:t>
      </w:r>
      <w:r w:rsidRPr="009C202B">
        <w:rPr>
          <w:lang w:val="ru-RU"/>
        </w:rPr>
        <w:t xml:space="preserve">, но в классе </w:t>
      </w:r>
      <w:r>
        <w:t>TinyDB</w:t>
      </w:r>
      <w:r w:rsidRPr="009C202B">
        <w:rPr>
          <w:lang w:val="ru-RU"/>
        </w:rPr>
        <w:t xml:space="preserve"> явным списком или коротким комментарием у __</w:t>
      </w:r>
      <w:r>
        <w:t>getattr</w:t>
      </w:r>
      <w:r w:rsidRPr="009C202B">
        <w:rPr>
          <w:lang w:val="ru-RU"/>
        </w:rPr>
        <w:t xml:space="preserve">__ перечислить, что именно обещано наружу. Новые магические методы добавлять сразу парой: тест «вызов на </w:t>
      </w:r>
      <w:r>
        <w:t>db</w:t>
      </w:r>
      <w:r w:rsidRPr="009C202B">
        <w:rPr>
          <w:lang w:val="ru-RU"/>
        </w:rPr>
        <w:t xml:space="preserve">» и тест «вызов на </w:t>
      </w:r>
      <w:r>
        <w:t>table</w:t>
      </w:r>
      <w:r w:rsidRPr="009C202B">
        <w:rPr>
          <w:lang w:val="ru-RU"/>
        </w:rPr>
        <w:t>».</w:t>
      </w:r>
    </w:p>
    <w:p w14:paraId="18BA2B89" w14:textId="77777777" w:rsidR="00C14A5E" w:rsidRPr="009C202B" w:rsidRDefault="00000000">
      <w:pPr>
        <w:pStyle w:val="21"/>
        <w:spacing w:before="240" w:after="80"/>
        <w:rPr>
          <w:lang w:val="ru-RU"/>
        </w:rPr>
      </w:pPr>
      <w:r w:rsidRPr="009C202B">
        <w:rPr>
          <w:lang w:val="ru-RU"/>
        </w:rPr>
        <w:t>3.3 Проблемы читаемости кода</w:t>
      </w:r>
    </w:p>
    <w:p w14:paraId="3924E38A" w14:textId="77777777" w:rsidR="00C14A5E" w:rsidRPr="009C202B" w:rsidRDefault="00000000">
      <w:pPr>
        <w:rPr>
          <w:lang w:val="ru-RU"/>
        </w:rPr>
      </w:pPr>
      <w:r w:rsidRPr="009C202B">
        <w:rPr>
          <w:lang w:val="ru-RU"/>
        </w:rPr>
        <w:t>Код в целом читается. Имена короткие и по делу (</w:t>
      </w:r>
      <w:r>
        <w:t>insert</w:t>
      </w:r>
      <w:r w:rsidRPr="009C202B">
        <w:rPr>
          <w:lang w:val="ru-RU"/>
        </w:rPr>
        <w:t xml:space="preserve">, </w:t>
      </w:r>
      <w:r>
        <w:t>search</w:t>
      </w:r>
      <w:r w:rsidRPr="009C202B">
        <w:rPr>
          <w:lang w:val="ru-RU"/>
        </w:rPr>
        <w:t xml:space="preserve">, </w:t>
      </w:r>
      <w:r>
        <w:t>doc</w:t>
      </w:r>
      <w:r w:rsidRPr="009C202B">
        <w:rPr>
          <w:lang w:val="ru-RU"/>
        </w:rPr>
        <w:t>_</w:t>
      </w:r>
      <w:r>
        <w:t>id</w:t>
      </w:r>
      <w:r w:rsidRPr="009C202B">
        <w:rPr>
          <w:lang w:val="ru-RU"/>
        </w:rPr>
        <w:t xml:space="preserve">), у классов есть пояснения, свежие правки ссылаются на номера задач в </w:t>
      </w:r>
      <w:r>
        <w:t>GitHub</w:t>
      </w:r>
      <w:r w:rsidRPr="009C202B">
        <w:rPr>
          <w:lang w:val="ru-RU"/>
        </w:rPr>
        <w:t xml:space="preserve"> (636, 637, 638), по которым видно, зачем строка появилась. Замечания ниже — места, где читатель принимает неверное решение, а не вкусовщина.</w:t>
      </w:r>
    </w:p>
    <w:p w14:paraId="5739E485" w14:textId="77777777" w:rsidR="00C14A5E" w:rsidRPr="009C202B" w:rsidRDefault="00000000">
      <w:pPr>
        <w:pStyle w:val="31"/>
        <w:spacing w:after="80"/>
        <w:rPr>
          <w:lang w:val="ru-RU"/>
        </w:rPr>
      </w:pPr>
      <w:r w:rsidRPr="009C202B">
        <w:rPr>
          <w:lang w:val="ru-RU"/>
        </w:rPr>
        <w:t>1. Поиск одной записи по условию читает хранилище дважды</w:t>
      </w:r>
    </w:p>
    <w:p w14:paraId="6300B5C7" w14:textId="77777777" w:rsidR="00C14A5E" w:rsidRPr="009C202B" w:rsidRDefault="00000000">
      <w:pPr>
        <w:rPr>
          <w:lang w:val="ru-RU"/>
        </w:rPr>
      </w:pPr>
      <w:r w:rsidRPr="009C202B">
        <w:rPr>
          <w:b/>
          <w:lang w:val="ru-RU"/>
        </w:rPr>
        <w:t xml:space="preserve">Файл: </w:t>
      </w:r>
      <w:r>
        <w:t>tinydb</w:t>
      </w:r>
      <w:r w:rsidRPr="009C202B">
        <w:rPr>
          <w:lang w:val="ru-RU"/>
        </w:rPr>
        <w:t>/</w:t>
      </w:r>
      <w:r>
        <w:t>table</w:t>
      </w:r>
      <w:r w:rsidRPr="009C202B">
        <w:rPr>
          <w:lang w:val="ru-RU"/>
        </w:rPr>
        <w:t>.</w:t>
      </w:r>
      <w:r>
        <w:t>py</w:t>
      </w:r>
      <w:r w:rsidRPr="009C202B">
        <w:rPr>
          <w:lang w:val="ru-RU"/>
        </w:rPr>
        <w:t>, строки 359 и 392.</w:t>
      </w:r>
    </w:p>
    <w:p w14:paraId="2D4A8FFA" w14:textId="77777777" w:rsidR="00C14A5E" w:rsidRPr="009C202B" w:rsidRDefault="00000000">
      <w:pPr>
        <w:rPr>
          <w:lang w:val="ru-RU"/>
        </w:rPr>
      </w:pPr>
      <w:r>
        <w:t xml:space="preserve">get в начале делает table = self._read_table(). </w:t>
      </w:r>
      <w:r w:rsidRPr="009C202B">
        <w:rPr>
          <w:lang w:val="ru-RU"/>
        </w:rPr>
        <w:t xml:space="preserve">В ветке «найти по условию» этот </w:t>
      </w:r>
      <w:r>
        <w:t>table</w:t>
      </w:r>
      <w:r w:rsidRPr="009C202B">
        <w:rPr>
          <w:lang w:val="ru-RU"/>
        </w:rPr>
        <w:t xml:space="preserve"> не используется: цикл идёт по второму вызову </w:t>
      </w:r>
      <w:r>
        <w:t>self</w:t>
      </w:r>
      <w:r w:rsidRPr="009C202B">
        <w:rPr>
          <w:lang w:val="ru-RU"/>
        </w:rPr>
        <w:t>._</w:t>
      </w:r>
      <w:r>
        <w:t>read</w:t>
      </w:r>
      <w:r w:rsidRPr="009C202B">
        <w:rPr>
          <w:lang w:val="ru-RU"/>
        </w:rPr>
        <w:t>_</w:t>
      </w:r>
      <w:r>
        <w:t>table</w:t>
      </w:r>
      <w:r w:rsidRPr="009C202B">
        <w:rPr>
          <w:lang w:val="ru-RU"/>
        </w:rPr>
        <w:t xml:space="preserve">(). Для </w:t>
      </w:r>
      <w:r>
        <w:t>JSON</w:t>
      </w:r>
      <w:r w:rsidRPr="009C202B">
        <w:rPr>
          <w:lang w:val="ru-RU"/>
        </w:rPr>
        <w:t>-файла это два полных чтения файла ради одной записи. Выглядит как забытая переменная, а не как задумка.</w:t>
      </w:r>
    </w:p>
    <w:p w14:paraId="208226E4" w14:textId="77777777" w:rsidR="00C14A5E" w:rsidRPr="009C202B" w:rsidRDefault="00000000">
      <w:pPr>
        <w:rPr>
          <w:lang w:val="ru-RU"/>
        </w:rPr>
      </w:pPr>
      <w:r w:rsidRPr="009C202B">
        <w:rPr>
          <w:lang w:val="ru-RU"/>
        </w:rPr>
        <w:t xml:space="preserve">Что сделать. В ветке </w:t>
      </w:r>
      <w:r>
        <w:t>cond</w:t>
      </w:r>
      <w:r w:rsidRPr="009C202B">
        <w:rPr>
          <w:lang w:val="ru-RU"/>
        </w:rPr>
        <w:t xml:space="preserve"> идти по уже прочитанному </w:t>
      </w:r>
      <w:r>
        <w:t>table</w:t>
      </w:r>
      <w:r w:rsidRPr="009C202B">
        <w:rPr>
          <w:lang w:val="ru-RU"/>
        </w:rPr>
        <w:t>.</w:t>
      </w:r>
    </w:p>
    <w:p w14:paraId="3C1AADBA" w14:textId="77777777" w:rsidR="00C14A5E" w:rsidRPr="009C202B" w:rsidRDefault="00000000">
      <w:pPr>
        <w:pStyle w:val="31"/>
        <w:spacing w:after="80"/>
        <w:rPr>
          <w:lang w:val="ru-RU"/>
        </w:rPr>
      </w:pPr>
      <w:r w:rsidRPr="009C202B">
        <w:rPr>
          <w:lang w:val="ru-RU"/>
        </w:rPr>
        <w:lastRenderedPageBreak/>
        <w:t>2. Условие и список номеров одновременно: одно из них тихо отбрасывается</w:t>
      </w:r>
    </w:p>
    <w:p w14:paraId="66879B8C" w14:textId="77777777" w:rsidR="00C14A5E" w:rsidRPr="009C202B" w:rsidRDefault="00000000">
      <w:pPr>
        <w:rPr>
          <w:lang w:val="ru-RU"/>
        </w:rPr>
      </w:pPr>
      <w:r w:rsidRPr="009C202B">
        <w:rPr>
          <w:b/>
          <w:lang w:val="ru-RU"/>
        </w:rPr>
        <w:t xml:space="preserve">Файл: </w:t>
      </w:r>
      <w:r>
        <w:t>tinydb</w:t>
      </w:r>
      <w:r w:rsidRPr="009C202B">
        <w:rPr>
          <w:lang w:val="ru-RU"/>
        </w:rPr>
        <w:t>/</w:t>
      </w:r>
      <w:r>
        <w:t>table</w:t>
      </w:r>
      <w:r w:rsidRPr="009C202B">
        <w:rPr>
          <w:lang w:val="ru-RU"/>
        </w:rPr>
        <w:t>.</w:t>
      </w:r>
      <w:r>
        <w:t>py</w:t>
      </w:r>
      <w:r w:rsidRPr="009C202B">
        <w:rPr>
          <w:lang w:val="ru-RU"/>
        </w:rPr>
        <w:t xml:space="preserve">. </w:t>
      </w:r>
      <w:r>
        <w:t>get</w:t>
      </w:r>
      <w:r w:rsidRPr="009C202B">
        <w:rPr>
          <w:lang w:val="ru-RU"/>
        </w:rPr>
        <w:t xml:space="preserve"> — строка 361, </w:t>
      </w:r>
      <w:r>
        <w:t>update</w:t>
      </w:r>
      <w:r w:rsidRPr="009C202B">
        <w:rPr>
          <w:lang w:val="ru-RU"/>
        </w:rPr>
        <w:t xml:space="preserve"> — строка 458, </w:t>
      </w:r>
      <w:r>
        <w:t>remove</w:t>
      </w:r>
      <w:r w:rsidRPr="009C202B">
        <w:rPr>
          <w:lang w:val="ru-RU"/>
        </w:rPr>
        <w:t xml:space="preserve"> — строка 641.</w:t>
      </w:r>
    </w:p>
    <w:p w14:paraId="7B674809" w14:textId="77777777" w:rsidR="00C14A5E" w:rsidRPr="009C202B" w:rsidRDefault="00000000">
      <w:pPr>
        <w:rPr>
          <w:lang w:val="ru-RU"/>
        </w:rPr>
      </w:pPr>
      <w:r w:rsidRPr="009C202B">
        <w:rPr>
          <w:lang w:val="ru-RU"/>
        </w:rPr>
        <w:t xml:space="preserve">Если передать и </w:t>
      </w:r>
      <w:r>
        <w:t>doc</w:t>
      </w:r>
      <w:r w:rsidRPr="009C202B">
        <w:rPr>
          <w:lang w:val="ru-RU"/>
        </w:rPr>
        <w:t>_</w:t>
      </w:r>
      <w:r>
        <w:t>id</w:t>
      </w:r>
      <w:r w:rsidRPr="009C202B">
        <w:rPr>
          <w:lang w:val="ru-RU"/>
        </w:rPr>
        <w:t xml:space="preserve"> (или </w:t>
      </w:r>
      <w:r>
        <w:t>doc</w:t>
      </w:r>
      <w:r w:rsidRPr="009C202B">
        <w:rPr>
          <w:lang w:val="ru-RU"/>
        </w:rPr>
        <w:t>_</w:t>
      </w:r>
      <w:r>
        <w:t>ids</w:t>
      </w:r>
      <w:r w:rsidRPr="009C202B">
        <w:rPr>
          <w:lang w:val="ru-RU"/>
        </w:rPr>
        <w:t xml:space="preserve">), и </w:t>
      </w:r>
      <w:r>
        <w:t>cond</w:t>
      </w:r>
      <w:r w:rsidRPr="009C202B">
        <w:rPr>
          <w:lang w:val="ru-RU"/>
        </w:rPr>
        <w:t>, код заходит в ветку номеров и условие не применяет. Ошибки нет. По вызову не понять, что половина аргументов проигнорирована.</w:t>
      </w:r>
    </w:p>
    <w:p w14:paraId="44437CFA" w14:textId="77777777" w:rsidR="00C14A5E" w:rsidRPr="009C202B" w:rsidRDefault="00000000">
      <w:pPr>
        <w:rPr>
          <w:lang w:val="ru-RU"/>
        </w:rPr>
      </w:pPr>
      <w:r w:rsidRPr="009C202B">
        <w:rPr>
          <w:lang w:val="ru-RU"/>
        </w:rPr>
        <w:t xml:space="preserve">Что сделать. Если заданы оба аргумента, бросать </w:t>
      </w:r>
      <w:r>
        <w:t>ValueError</w:t>
      </w:r>
      <w:r w:rsidRPr="009C202B">
        <w:rPr>
          <w:lang w:val="ru-RU"/>
        </w:rPr>
        <w:t xml:space="preserve">. Сейчас контракт «или — или» есть только в тексте документации </w:t>
      </w:r>
      <w:r>
        <w:t>get</w:t>
      </w:r>
      <w:r w:rsidRPr="009C202B">
        <w:rPr>
          <w:lang w:val="ru-RU"/>
        </w:rPr>
        <w:t>, код его не проверяет.</w:t>
      </w:r>
    </w:p>
    <w:p w14:paraId="6C1E5876" w14:textId="77777777" w:rsidR="00C14A5E" w:rsidRPr="009C202B" w:rsidRDefault="00000000">
      <w:pPr>
        <w:pStyle w:val="31"/>
        <w:spacing w:after="80"/>
        <w:rPr>
          <w:lang w:val="ru-RU"/>
        </w:rPr>
      </w:pPr>
      <w:r w:rsidRPr="009C202B">
        <w:rPr>
          <w:lang w:val="ru-RU"/>
        </w:rPr>
        <w:t xml:space="preserve">3. Функция </w:t>
      </w:r>
      <w:r>
        <w:t>set</w:t>
      </w:r>
      <w:r w:rsidRPr="009C202B">
        <w:rPr>
          <w:lang w:val="ru-RU"/>
        </w:rPr>
        <w:t xml:space="preserve"> заслоняет встроенное имя</w:t>
      </w:r>
    </w:p>
    <w:p w14:paraId="6334984F" w14:textId="77777777" w:rsidR="00C14A5E" w:rsidRPr="009C202B" w:rsidRDefault="00000000">
      <w:pPr>
        <w:rPr>
          <w:lang w:val="ru-RU"/>
        </w:rPr>
      </w:pPr>
      <w:r w:rsidRPr="009C202B">
        <w:rPr>
          <w:b/>
          <w:lang w:val="ru-RU"/>
        </w:rPr>
        <w:t xml:space="preserve">Файл: </w:t>
      </w:r>
      <w:r>
        <w:t>tinydb</w:t>
      </w:r>
      <w:r w:rsidRPr="009C202B">
        <w:rPr>
          <w:lang w:val="ru-RU"/>
        </w:rPr>
        <w:t>/</w:t>
      </w:r>
      <w:r>
        <w:t>operations</w:t>
      </w:r>
      <w:r w:rsidRPr="009C202B">
        <w:rPr>
          <w:lang w:val="ru-RU"/>
        </w:rPr>
        <w:t>.</w:t>
      </w:r>
      <w:r>
        <w:t>py</w:t>
      </w:r>
      <w:r w:rsidRPr="009C202B">
        <w:rPr>
          <w:lang w:val="ru-RU"/>
        </w:rPr>
        <w:t>, строка 48.</w:t>
      </w:r>
    </w:p>
    <w:p w14:paraId="73C3E8D6" w14:textId="77777777" w:rsidR="00C14A5E" w:rsidRPr="009C202B" w:rsidRDefault="00000000">
      <w:pPr>
        <w:rPr>
          <w:lang w:val="ru-RU"/>
        </w:rPr>
      </w:pPr>
      <w:r w:rsidRPr="009C202B">
        <w:rPr>
          <w:lang w:val="ru-RU"/>
        </w:rPr>
        <w:t xml:space="preserve">Операция «записать значение в поле» названа </w:t>
      </w:r>
      <w:r>
        <w:t>set</w:t>
      </w:r>
      <w:r w:rsidRPr="009C202B">
        <w:rPr>
          <w:lang w:val="ru-RU"/>
        </w:rPr>
        <w:t xml:space="preserve">. В </w:t>
      </w:r>
      <w:r>
        <w:t>Python</w:t>
      </w:r>
      <w:r w:rsidRPr="009C202B">
        <w:rPr>
          <w:lang w:val="ru-RU"/>
        </w:rPr>
        <w:t xml:space="preserve"> </w:t>
      </w:r>
      <w:r>
        <w:t>set</w:t>
      </w:r>
      <w:r w:rsidRPr="009C202B">
        <w:rPr>
          <w:lang w:val="ru-RU"/>
        </w:rPr>
        <w:t xml:space="preserve"> — это встроенный тип множества. После </w:t>
      </w:r>
      <w:r>
        <w:t>from</w:t>
      </w:r>
      <w:r w:rsidRPr="009C202B">
        <w:rPr>
          <w:lang w:val="ru-RU"/>
        </w:rPr>
        <w:t xml:space="preserve"> </w:t>
      </w:r>
      <w:r>
        <w:t>tinydb</w:t>
      </w:r>
      <w:r w:rsidRPr="009C202B">
        <w:rPr>
          <w:lang w:val="ru-RU"/>
        </w:rPr>
        <w:t>.</w:t>
      </w:r>
      <w:r>
        <w:t>operations</w:t>
      </w:r>
      <w:r w:rsidRPr="009C202B">
        <w:rPr>
          <w:lang w:val="ru-RU"/>
        </w:rPr>
        <w:t xml:space="preserve"> </w:t>
      </w:r>
      <w:r>
        <w:t>import</w:t>
      </w:r>
      <w:r w:rsidRPr="009C202B">
        <w:rPr>
          <w:lang w:val="ru-RU"/>
        </w:rPr>
        <w:t xml:space="preserve"> </w:t>
      </w:r>
      <w:r>
        <w:t>set</w:t>
      </w:r>
      <w:r w:rsidRPr="009C202B">
        <w:rPr>
          <w:lang w:val="ru-RU"/>
        </w:rPr>
        <w:t xml:space="preserve"> в этом файле нельзя обычным именем создать множество. Рядом лежат нормальные имена: </w:t>
      </w:r>
      <w:r>
        <w:t>delete</w:t>
      </w:r>
      <w:r w:rsidRPr="009C202B">
        <w:rPr>
          <w:lang w:val="ru-RU"/>
        </w:rPr>
        <w:t xml:space="preserve">, </w:t>
      </w:r>
      <w:r>
        <w:t>add</w:t>
      </w:r>
      <w:r w:rsidRPr="009C202B">
        <w:rPr>
          <w:lang w:val="ru-RU"/>
        </w:rPr>
        <w:t xml:space="preserve">, </w:t>
      </w:r>
      <w:r>
        <w:t>increment</w:t>
      </w:r>
      <w:r w:rsidRPr="009C202B">
        <w:rPr>
          <w:lang w:val="ru-RU"/>
        </w:rPr>
        <w:t>.</w:t>
      </w:r>
    </w:p>
    <w:p w14:paraId="3DC8474A" w14:textId="77777777" w:rsidR="00C14A5E" w:rsidRPr="009C202B" w:rsidRDefault="00000000">
      <w:pPr>
        <w:rPr>
          <w:lang w:val="ru-RU"/>
        </w:rPr>
      </w:pPr>
      <w:r w:rsidRPr="009C202B">
        <w:rPr>
          <w:lang w:val="ru-RU"/>
        </w:rPr>
        <w:t xml:space="preserve">Что сделать. Переименовать в </w:t>
      </w:r>
      <w:r>
        <w:t>set</w:t>
      </w:r>
      <w:r w:rsidRPr="009C202B">
        <w:rPr>
          <w:lang w:val="ru-RU"/>
        </w:rPr>
        <w:t>_</w:t>
      </w:r>
      <w:r>
        <w:t>field</w:t>
      </w:r>
      <w:r w:rsidRPr="009C202B">
        <w:rPr>
          <w:lang w:val="ru-RU"/>
        </w:rPr>
        <w:t xml:space="preserve"> и оставить </w:t>
      </w:r>
      <w:r>
        <w:t>set</w:t>
      </w:r>
      <w:r w:rsidRPr="009C202B">
        <w:rPr>
          <w:lang w:val="ru-RU"/>
        </w:rPr>
        <w:t xml:space="preserve"> как второе имя с пометкой, что оно устарело, чтобы не сломать чужой код одним коммитом.</w:t>
      </w:r>
    </w:p>
    <w:p w14:paraId="4763AAF0" w14:textId="77777777" w:rsidR="00C14A5E" w:rsidRPr="009C202B" w:rsidRDefault="00000000">
      <w:pPr>
        <w:pStyle w:val="31"/>
        <w:spacing w:after="80"/>
        <w:rPr>
          <w:lang w:val="ru-RU"/>
        </w:rPr>
      </w:pPr>
      <w:r w:rsidRPr="009C202B">
        <w:rPr>
          <w:lang w:val="ru-RU"/>
        </w:rPr>
        <w:t>4. Комментарий про безразмерный кэш описывает не тот механизм</w:t>
      </w:r>
    </w:p>
    <w:p w14:paraId="55A196D9" w14:textId="77777777" w:rsidR="00C14A5E" w:rsidRPr="009C202B" w:rsidRDefault="00000000">
      <w:pPr>
        <w:rPr>
          <w:lang w:val="ru-RU"/>
        </w:rPr>
      </w:pPr>
      <w:r w:rsidRPr="009C202B">
        <w:rPr>
          <w:b/>
          <w:lang w:val="ru-RU"/>
        </w:rPr>
        <w:t xml:space="preserve">Файл: </w:t>
      </w:r>
      <w:r>
        <w:t>tinydb</w:t>
      </w:r>
      <w:r w:rsidRPr="009C202B">
        <w:rPr>
          <w:lang w:val="ru-RU"/>
        </w:rPr>
        <w:t>/</w:t>
      </w:r>
      <w:r>
        <w:t>utils</w:t>
      </w:r>
      <w:r w:rsidRPr="009C202B">
        <w:rPr>
          <w:lang w:val="ru-RU"/>
        </w:rPr>
        <w:t>.</w:t>
      </w:r>
      <w:r>
        <w:t>py</w:t>
      </w:r>
      <w:r w:rsidRPr="009C202B">
        <w:rPr>
          <w:lang w:val="ru-RU"/>
        </w:rPr>
        <w:t xml:space="preserve">, строки 113–116. Документация: </w:t>
      </w:r>
      <w:r>
        <w:t>docs</w:t>
      </w:r>
      <w:r w:rsidRPr="009C202B">
        <w:rPr>
          <w:lang w:val="ru-RU"/>
        </w:rPr>
        <w:t>/</w:t>
      </w:r>
      <w:r>
        <w:t>usage</w:t>
      </w:r>
      <w:r w:rsidRPr="009C202B">
        <w:rPr>
          <w:lang w:val="ru-RU"/>
        </w:rPr>
        <w:t>.</w:t>
      </w:r>
      <w:r>
        <w:t>rst</w:t>
      </w:r>
      <w:r w:rsidRPr="009C202B">
        <w:rPr>
          <w:lang w:val="ru-RU"/>
        </w:rPr>
        <w:t>, около строки 590.</w:t>
      </w:r>
    </w:p>
    <w:p w14:paraId="3324DE9F" w14:textId="77777777" w:rsidR="00C14A5E" w:rsidRPr="009C202B" w:rsidRDefault="00000000">
      <w:pPr>
        <w:rPr>
          <w:lang w:val="ru-RU"/>
        </w:rPr>
      </w:pPr>
      <w:r w:rsidRPr="009C202B">
        <w:rPr>
          <w:lang w:val="ru-RU"/>
        </w:rPr>
        <w:t xml:space="preserve">Комментарий говорит: безразмерный кэш — это ёмкость </w:t>
      </w:r>
      <w:r>
        <w:t>NaN</w:t>
      </w:r>
      <w:r w:rsidRPr="009C202B">
        <w:rPr>
          <w:lang w:val="ru-RU"/>
        </w:rPr>
        <w:t xml:space="preserve"> (особое значение «не число»), потому что сравнение с </w:t>
      </w:r>
      <w:r>
        <w:t>NaN</w:t>
      </w:r>
      <w:r w:rsidRPr="009C202B">
        <w:rPr>
          <w:lang w:val="ru-RU"/>
        </w:rPr>
        <w:t xml:space="preserve"> в </w:t>
      </w:r>
      <w:r>
        <w:t>Python</w:t>
      </w:r>
      <w:r w:rsidRPr="009C202B">
        <w:rPr>
          <w:lang w:val="ru-RU"/>
        </w:rPr>
        <w:t xml:space="preserve"> всегда ложно. Код рядом проверяет другое: </w:t>
      </w:r>
      <w:r>
        <w:t>capacity</w:t>
      </w:r>
      <w:r w:rsidRPr="009C202B">
        <w:rPr>
          <w:lang w:val="ru-RU"/>
        </w:rPr>
        <w:t xml:space="preserve"> </w:t>
      </w:r>
      <w:r>
        <w:t>is</w:t>
      </w:r>
      <w:r w:rsidRPr="009C202B">
        <w:rPr>
          <w:lang w:val="ru-RU"/>
        </w:rPr>
        <w:t xml:space="preserve"> </w:t>
      </w:r>
      <w:r>
        <w:t>not</w:t>
      </w:r>
      <w:r w:rsidRPr="009C202B">
        <w:rPr>
          <w:lang w:val="ru-RU"/>
        </w:rPr>
        <w:t xml:space="preserve"> </w:t>
      </w:r>
      <w:r>
        <w:t>None</w:t>
      </w:r>
      <w:r w:rsidRPr="009C202B">
        <w:rPr>
          <w:lang w:val="ru-RU"/>
        </w:rPr>
        <w:t xml:space="preserve">. Документация тоже говорит выставить </w:t>
      </w:r>
      <w:r>
        <w:t>cache</w:t>
      </w:r>
      <w:r w:rsidRPr="009C202B">
        <w:rPr>
          <w:lang w:val="ru-RU"/>
        </w:rPr>
        <w:t>_</w:t>
      </w:r>
      <w:r>
        <w:t>size</w:t>
      </w:r>
      <w:r w:rsidRPr="009C202B">
        <w:rPr>
          <w:lang w:val="ru-RU"/>
        </w:rPr>
        <w:t>=</w:t>
      </w:r>
      <w:r>
        <w:t>None</w:t>
      </w:r>
      <w:r w:rsidRPr="009C202B">
        <w:rPr>
          <w:lang w:val="ru-RU"/>
        </w:rPr>
        <w:t>. Комментарий остался от старой реализации и врёт тому, кто будет чинить вытеснение из кэша.</w:t>
      </w:r>
    </w:p>
    <w:p w14:paraId="287D40CC" w14:textId="77777777" w:rsidR="00C14A5E" w:rsidRPr="009C202B" w:rsidRDefault="00000000">
      <w:pPr>
        <w:rPr>
          <w:lang w:val="ru-RU"/>
        </w:rPr>
      </w:pPr>
      <w:r w:rsidRPr="009C202B">
        <w:rPr>
          <w:lang w:val="ru-RU"/>
        </w:rPr>
        <w:t xml:space="preserve">Что сделать. Заменить комментарий на одну строку: </w:t>
      </w:r>
      <w:r>
        <w:t>None</w:t>
      </w:r>
      <w:r w:rsidRPr="009C202B">
        <w:rPr>
          <w:lang w:val="ru-RU"/>
        </w:rPr>
        <w:t xml:space="preserve"> означает «не вытеснять».</w:t>
      </w:r>
    </w:p>
    <w:p w14:paraId="682B8D13" w14:textId="77777777" w:rsidR="00C14A5E" w:rsidRPr="009C202B" w:rsidRDefault="00000000">
      <w:pPr>
        <w:pStyle w:val="31"/>
        <w:spacing w:after="80"/>
        <w:rPr>
          <w:lang w:val="ru-RU"/>
        </w:rPr>
      </w:pPr>
      <w:r w:rsidRPr="009C202B">
        <w:rPr>
          <w:lang w:val="ru-RU"/>
        </w:rPr>
        <w:t xml:space="preserve">5. Знак == у </w:t>
      </w:r>
      <w:r>
        <w:t>Query</w:t>
      </w:r>
      <w:r w:rsidRPr="009C202B">
        <w:rPr>
          <w:lang w:val="ru-RU"/>
        </w:rPr>
        <w:t xml:space="preserve"> — это не сравнение двух запросов</w:t>
      </w:r>
    </w:p>
    <w:p w14:paraId="69D0103B" w14:textId="77777777" w:rsidR="00C14A5E" w:rsidRPr="009C202B" w:rsidRDefault="00000000">
      <w:pPr>
        <w:rPr>
          <w:lang w:val="ru-RU"/>
        </w:rPr>
      </w:pPr>
      <w:r w:rsidRPr="009C202B">
        <w:rPr>
          <w:b/>
          <w:lang w:val="ru-RU"/>
        </w:rPr>
        <w:t xml:space="preserve">Файл: </w:t>
      </w:r>
      <w:r>
        <w:t>tinydb</w:t>
      </w:r>
      <w:r w:rsidRPr="009C202B">
        <w:rPr>
          <w:lang w:val="ru-RU"/>
        </w:rPr>
        <w:t>/</w:t>
      </w:r>
      <w:r>
        <w:t>queries</w:t>
      </w:r>
      <w:r w:rsidRPr="009C202B">
        <w:rPr>
          <w:lang w:val="ru-RU"/>
        </w:rPr>
        <w:t>.</w:t>
      </w:r>
      <w:r>
        <w:t>py</w:t>
      </w:r>
      <w:r w:rsidRPr="009C202B">
        <w:rPr>
          <w:lang w:val="ru-RU"/>
        </w:rPr>
        <w:t>, строки 232–233 и 254–264.</w:t>
      </w:r>
    </w:p>
    <w:p w14:paraId="6E0B8AB6" w14:textId="77777777" w:rsidR="00C14A5E" w:rsidRPr="009C202B" w:rsidRDefault="00000000">
      <w:pPr>
        <w:rPr>
          <w:lang w:val="ru-RU"/>
        </w:rPr>
      </w:pPr>
      <w:r>
        <w:t>Query</w:t>
      </w:r>
      <w:r w:rsidRPr="009C202B">
        <w:rPr>
          <w:lang w:val="ru-RU"/>
        </w:rPr>
        <w:t>().</w:t>
      </w:r>
      <w:r>
        <w:t>age</w:t>
      </w:r>
      <w:r w:rsidRPr="009C202B">
        <w:rPr>
          <w:lang w:val="ru-RU"/>
        </w:rPr>
        <w:t xml:space="preserve"> == 18 не проверяет равенство. Оно строит новое условие. Пустой </w:t>
      </w:r>
      <w:r>
        <w:t>Query</w:t>
      </w:r>
      <w:r w:rsidRPr="009C202B">
        <w:rPr>
          <w:lang w:val="ru-RU"/>
        </w:rPr>
        <w:t xml:space="preserve">() == </w:t>
      </w:r>
      <w:r>
        <w:t>Query</w:t>
      </w:r>
      <w:r w:rsidRPr="009C202B">
        <w:rPr>
          <w:lang w:val="ru-RU"/>
        </w:rPr>
        <w:t xml:space="preserve">() вообще бросает </w:t>
      </w:r>
      <w:r>
        <w:t>ValueError</w:t>
      </w:r>
      <w:r w:rsidRPr="009C202B">
        <w:rPr>
          <w:lang w:val="ru-RU"/>
        </w:rPr>
        <w:t>: «у запроса нет пути». Для языка запросов перегрузка == удобна и убирать её не нужно. Неудобно то, что класс не говорит об этом в том месте, где человек столкнётся с ошибкой: текст исключения про путь, а не про то, что так сравнивать запросы нельзя.</w:t>
      </w:r>
    </w:p>
    <w:p w14:paraId="4BD55BCE" w14:textId="77777777" w:rsidR="00C14A5E" w:rsidRPr="009C202B" w:rsidRDefault="00000000">
      <w:pPr>
        <w:rPr>
          <w:lang w:val="ru-RU"/>
        </w:rPr>
      </w:pPr>
      <w:r w:rsidRPr="009C202B">
        <w:rPr>
          <w:lang w:val="ru-RU"/>
        </w:rPr>
        <w:t xml:space="preserve">Что сделать. В сообщении </w:t>
      </w:r>
      <w:r>
        <w:t>ValueError</w:t>
      </w:r>
      <w:r w:rsidRPr="009C202B">
        <w:rPr>
          <w:lang w:val="ru-RU"/>
        </w:rPr>
        <w:t xml:space="preserve"> дописать: «== у </w:t>
      </w:r>
      <w:r>
        <w:t>Query</w:t>
      </w:r>
      <w:r w:rsidRPr="009C202B">
        <w:rPr>
          <w:lang w:val="ru-RU"/>
        </w:rPr>
        <w:t xml:space="preserve"> строит условие и требует поле; чтобы проверить совпадение двух готовых условий, сравнивайте их отпечатки или вызывайте их на одной и той же записи».</w:t>
      </w:r>
    </w:p>
    <w:p w14:paraId="532FD90F" w14:textId="77777777" w:rsidR="00C14A5E" w:rsidRPr="009C202B" w:rsidRDefault="00000000">
      <w:pPr>
        <w:pStyle w:val="31"/>
        <w:spacing w:after="80"/>
        <w:rPr>
          <w:lang w:val="ru-RU"/>
        </w:rPr>
      </w:pPr>
      <w:r w:rsidRPr="009C202B">
        <w:rPr>
          <w:lang w:val="ru-RU"/>
        </w:rPr>
        <w:t xml:space="preserve">6. Подпись </w:t>
      </w:r>
      <w:r>
        <w:t>subtract</w:t>
      </w:r>
      <w:r w:rsidRPr="009C202B">
        <w:rPr>
          <w:lang w:val="ru-RU"/>
        </w:rPr>
        <w:t xml:space="preserve"> говорит «вычесть к полю»</w:t>
      </w:r>
    </w:p>
    <w:p w14:paraId="6DA6EB83" w14:textId="77777777" w:rsidR="00C14A5E" w:rsidRDefault="00000000">
      <w:r>
        <w:rPr>
          <w:b/>
        </w:rPr>
        <w:t xml:space="preserve">Файл: </w:t>
      </w:r>
      <w:r>
        <w:t>tinydb/operations.py, строка 40.</w:t>
      </w:r>
    </w:p>
    <w:p w14:paraId="37A60357" w14:textId="77777777" w:rsidR="00C14A5E" w:rsidRPr="009C202B" w:rsidRDefault="00000000">
      <w:pPr>
        <w:rPr>
          <w:lang w:val="ru-RU"/>
        </w:rPr>
      </w:pPr>
      <w:r>
        <w:t xml:space="preserve">Дословно: Subtract n to a given field. </w:t>
      </w:r>
      <w:r w:rsidRPr="009C202B">
        <w:rPr>
          <w:lang w:val="ru-RU"/>
        </w:rPr>
        <w:t xml:space="preserve">По смыслу операции нужно </w:t>
      </w:r>
      <w:r>
        <w:t>from</w:t>
      </w:r>
      <w:r w:rsidRPr="009C202B">
        <w:rPr>
          <w:lang w:val="ru-RU"/>
        </w:rPr>
        <w:t>. На поведение не влияет, но это текст, который попадает в справку. Строка на одну правку.</w:t>
      </w:r>
    </w:p>
    <w:p w14:paraId="76DAF918" w14:textId="77777777" w:rsidR="00C14A5E" w:rsidRPr="009C202B" w:rsidRDefault="00000000">
      <w:pPr>
        <w:pStyle w:val="21"/>
        <w:spacing w:before="240" w:after="80"/>
        <w:rPr>
          <w:lang w:val="ru-RU"/>
        </w:rPr>
      </w:pPr>
      <w:r w:rsidRPr="009C202B">
        <w:rPr>
          <w:lang w:val="ru-RU"/>
        </w:rPr>
        <w:t>3.4 Проблемы тестирования</w:t>
      </w:r>
    </w:p>
    <w:p w14:paraId="4992FB6A" w14:textId="77777777" w:rsidR="00C14A5E" w:rsidRPr="009C202B" w:rsidRDefault="00000000">
      <w:pPr>
        <w:rPr>
          <w:lang w:val="ru-RU"/>
        </w:rPr>
      </w:pPr>
      <w:r w:rsidRPr="009C202B">
        <w:rPr>
          <w:lang w:val="ru-RU"/>
        </w:rPr>
        <w:t xml:space="preserve">Тесты есть, и это сильная сторона, а не пустой каталог. Каталог </w:t>
      </w:r>
      <w:r>
        <w:t>tests</w:t>
      </w:r>
      <w:r w:rsidRPr="009C202B">
        <w:rPr>
          <w:lang w:val="ru-RU"/>
        </w:rPr>
        <w:t xml:space="preserve">/ — около 2200 строк: </w:t>
      </w:r>
      <w:r>
        <w:t>test</w:t>
      </w:r>
      <w:r w:rsidRPr="009C202B">
        <w:rPr>
          <w:lang w:val="ru-RU"/>
        </w:rPr>
        <w:t>_</w:t>
      </w:r>
      <w:r>
        <w:t>queries</w:t>
      </w:r>
      <w:r w:rsidRPr="009C202B">
        <w:rPr>
          <w:lang w:val="ru-RU"/>
        </w:rPr>
        <w:t>.</w:t>
      </w:r>
      <w:r>
        <w:t>py</w:t>
      </w:r>
      <w:r w:rsidRPr="009C202B">
        <w:rPr>
          <w:lang w:val="ru-RU"/>
        </w:rPr>
        <w:t xml:space="preserve">, </w:t>
      </w:r>
      <w:r>
        <w:t>test</w:t>
      </w:r>
      <w:r w:rsidRPr="009C202B">
        <w:rPr>
          <w:lang w:val="ru-RU"/>
        </w:rPr>
        <w:t>_</w:t>
      </w:r>
      <w:r>
        <w:t>tables</w:t>
      </w:r>
      <w:r w:rsidRPr="009C202B">
        <w:rPr>
          <w:lang w:val="ru-RU"/>
        </w:rPr>
        <w:t>.</w:t>
      </w:r>
      <w:r>
        <w:t>py</w:t>
      </w:r>
      <w:r w:rsidRPr="009C202B">
        <w:rPr>
          <w:lang w:val="ru-RU"/>
        </w:rPr>
        <w:t xml:space="preserve">, </w:t>
      </w:r>
      <w:r>
        <w:t>test</w:t>
      </w:r>
      <w:r w:rsidRPr="009C202B">
        <w:rPr>
          <w:lang w:val="ru-RU"/>
        </w:rPr>
        <w:t>_</w:t>
      </w:r>
      <w:r>
        <w:t>tinydb</w:t>
      </w:r>
      <w:r w:rsidRPr="009C202B">
        <w:rPr>
          <w:lang w:val="ru-RU"/>
        </w:rPr>
        <w:t>.</w:t>
      </w:r>
      <w:r>
        <w:t>py</w:t>
      </w:r>
      <w:r w:rsidRPr="009C202B">
        <w:rPr>
          <w:lang w:val="ru-RU"/>
        </w:rPr>
        <w:t xml:space="preserve">, </w:t>
      </w:r>
      <w:r>
        <w:t>test</w:t>
      </w:r>
      <w:r w:rsidRPr="009C202B">
        <w:rPr>
          <w:lang w:val="ru-RU"/>
        </w:rPr>
        <w:t>_</w:t>
      </w:r>
      <w:r>
        <w:t>storages</w:t>
      </w:r>
      <w:r w:rsidRPr="009C202B">
        <w:rPr>
          <w:lang w:val="ru-RU"/>
        </w:rPr>
        <w:t>.</w:t>
      </w:r>
      <w:r>
        <w:t>py</w:t>
      </w:r>
      <w:r w:rsidRPr="009C202B">
        <w:rPr>
          <w:lang w:val="ru-RU"/>
        </w:rPr>
        <w:t xml:space="preserve">, </w:t>
      </w:r>
      <w:r>
        <w:t>test</w:t>
      </w:r>
      <w:r w:rsidRPr="009C202B">
        <w:rPr>
          <w:lang w:val="ru-RU"/>
        </w:rPr>
        <w:t>_</w:t>
      </w:r>
      <w:r>
        <w:t>middlewares</w:t>
      </w:r>
      <w:r w:rsidRPr="009C202B">
        <w:rPr>
          <w:lang w:val="ru-RU"/>
        </w:rPr>
        <w:t>.</w:t>
      </w:r>
      <w:r>
        <w:t>py</w:t>
      </w:r>
      <w:r w:rsidRPr="009C202B">
        <w:rPr>
          <w:lang w:val="ru-RU"/>
        </w:rPr>
        <w:t xml:space="preserve">, </w:t>
      </w:r>
      <w:r>
        <w:lastRenderedPageBreak/>
        <w:t>test</w:t>
      </w:r>
      <w:r w:rsidRPr="009C202B">
        <w:rPr>
          <w:lang w:val="ru-RU"/>
        </w:rPr>
        <w:t>_</w:t>
      </w:r>
      <w:r>
        <w:t>operations</w:t>
      </w:r>
      <w:r w:rsidRPr="009C202B">
        <w:rPr>
          <w:lang w:val="ru-RU"/>
        </w:rPr>
        <w:t>.</w:t>
      </w:r>
      <w:r>
        <w:t>py</w:t>
      </w:r>
      <w:r w:rsidRPr="009C202B">
        <w:rPr>
          <w:lang w:val="ru-RU"/>
        </w:rPr>
        <w:t xml:space="preserve">, </w:t>
      </w:r>
      <w:r>
        <w:t>test</w:t>
      </w:r>
      <w:r w:rsidRPr="009C202B">
        <w:rPr>
          <w:lang w:val="ru-RU"/>
        </w:rPr>
        <w:t>_</w:t>
      </w:r>
      <w:r>
        <w:t>utils</w:t>
      </w:r>
      <w:r w:rsidRPr="009C202B">
        <w:rPr>
          <w:lang w:val="ru-RU"/>
        </w:rPr>
        <w:t>.</w:t>
      </w:r>
      <w:r>
        <w:t>py</w:t>
      </w:r>
      <w:r w:rsidRPr="009C202B">
        <w:rPr>
          <w:lang w:val="ru-RU"/>
        </w:rPr>
        <w:t>. По ним видно, что реальные ошибки уже ловили и закрепляли. Например, флаги регулярного выражения входят в отпечаток запроса (</w:t>
      </w:r>
      <w:r>
        <w:t>test</w:t>
      </w:r>
      <w:r w:rsidRPr="009C202B">
        <w:rPr>
          <w:lang w:val="ru-RU"/>
        </w:rPr>
        <w:t>_</w:t>
      </w:r>
      <w:r>
        <w:t>regex</w:t>
      </w:r>
      <w:r w:rsidRPr="009C202B">
        <w:rPr>
          <w:lang w:val="ru-RU"/>
        </w:rPr>
        <w:t>_</w:t>
      </w:r>
      <w:r>
        <w:t>flags</w:t>
      </w:r>
      <w:r w:rsidRPr="009C202B">
        <w:rPr>
          <w:lang w:val="ru-RU"/>
        </w:rPr>
        <w:t>_</w:t>
      </w:r>
      <w:r>
        <w:t>affect</w:t>
      </w:r>
      <w:r w:rsidRPr="009C202B">
        <w:rPr>
          <w:lang w:val="ru-RU"/>
        </w:rPr>
        <w:t>_</w:t>
      </w:r>
      <w:r>
        <w:t>hash</w:t>
      </w:r>
      <w:r w:rsidRPr="009C202B">
        <w:rPr>
          <w:lang w:val="ru-RU"/>
        </w:rPr>
        <w:t>_</w:t>
      </w:r>
      <w:r>
        <w:t>and</w:t>
      </w:r>
      <w:r w:rsidRPr="009C202B">
        <w:rPr>
          <w:lang w:val="ru-RU"/>
        </w:rPr>
        <w:t>_</w:t>
      </w:r>
      <w:r>
        <w:t>query</w:t>
      </w:r>
      <w:r w:rsidRPr="009C202B">
        <w:rPr>
          <w:lang w:val="ru-RU"/>
        </w:rPr>
        <w:t>_</w:t>
      </w:r>
      <w:r>
        <w:t>cache</w:t>
      </w:r>
      <w:r w:rsidRPr="009C202B">
        <w:rPr>
          <w:lang w:val="ru-RU"/>
        </w:rPr>
        <w:t xml:space="preserve">, </w:t>
      </w:r>
      <w:r>
        <w:t>issue</w:t>
      </w:r>
      <w:r w:rsidRPr="009C202B">
        <w:rPr>
          <w:lang w:val="ru-RU"/>
        </w:rPr>
        <w:t xml:space="preserve"> 637), а общие с кэшем документы описаны отдельным тестом.</w:t>
      </w:r>
    </w:p>
    <w:p w14:paraId="26C3E85A" w14:textId="77777777" w:rsidR="00C14A5E" w:rsidRPr="009C202B" w:rsidRDefault="00000000">
      <w:pPr>
        <w:rPr>
          <w:lang w:val="ru-RU"/>
        </w:rPr>
      </w:pPr>
      <w:r w:rsidRPr="009C202B">
        <w:rPr>
          <w:lang w:val="ru-RU"/>
        </w:rPr>
        <w:t xml:space="preserve">Процент покрытия строк я заново не снимал. </w:t>
      </w:r>
      <w:r>
        <w:t>README</w:t>
      </w:r>
      <w:r w:rsidRPr="009C202B">
        <w:rPr>
          <w:lang w:val="ru-RU"/>
        </w:rPr>
        <w:t xml:space="preserve"> пишет «100%». Даже если строки покрыты, сценарии из этого ревью тестами не закреплены:</w:t>
      </w:r>
    </w:p>
    <w:p w14:paraId="44B58C2D" w14:textId="77777777" w:rsidR="00C14A5E" w:rsidRPr="009C202B" w:rsidRDefault="00000000">
      <w:pPr>
        <w:rPr>
          <w:lang w:val="ru-RU"/>
        </w:rPr>
      </w:pPr>
      <w:r w:rsidRPr="009C202B">
        <w:rPr>
          <w:lang w:val="ru-RU"/>
        </w:rPr>
        <w:t xml:space="preserve">— нет теста, что </w:t>
      </w:r>
      <w:r>
        <w:t>fragment</w:t>
      </w:r>
      <w:r w:rsidRPr="009C202B">
        <w:rPr>
          <w:lang w:val="ru-RU"/>
        </w:rPr>
        <w:t xml:space="preserve"> с путём и </w:t>
      </w:r>
      <w:r>
        <w:t>fragment</w:t>
      </w:r>
      <w:r w:rsidRPr="009C202B">
        <w:rPr>
          <w:lang w:val="ru-RU"/>
        </w:rPr>
        <w:t xml:space="preserve"> без пути имеют разные отпечатки и разный результат </w:t>
      </w:r>
      <w:r>
        <w:t>search</w:t>
      </w:r>
      <w:r w:rsidRPr="009C202B">
        <w:rPr>
          <w:lang w:val="ru-RU"/>
        </w:rPr>
        <w:t>;</w:t>
      </w:r>
    </w:p>
    <w:p w14:paraId="03CF7F21" w14:textId="77777777" w:rsidR="00C14A5E" w:rsidRPr="009C202B" w:rsidRDefault="00000000">
      <w:pPr>
        <w:rPr>
          <w:lang w:val="ru-RU"/>
        </w:rPr>
      </w:pPr>
      <w:r w:rsidRPr="009C202B">
        <w:rPr>
          <w:lang w:val="ru-RU"/>
        </w:rPr>
        <w:t>— нет теста, что поиск переживает смесь числа и строки в одном поле;</w:t>
      </w:r>
    </w:p>
    <w:p w14:paraId="4A4CD43A" w14:textId="77777777" w:rsidR="00C14A5E" w:rsidRPr="009C202B" w:rsidRDefault="00000000">
      <w:pPr>
        <w:rPr>
          <w:lang w:val="ru-RU"/>
        </w:rPr>
      </w:pPr>
      <w:r w:rsidRPr="009C202B">
        <w:rPr>
          <w:lang w:val="ru-RU"/>
        </w:rPr>
        <w:t xml:space="preserve">— </w:t>
      </w:r>
      <w:r>
        <w:t>test</w:t>
      </w:r>
      <w:r w:rsidRPr="009C202B">
        <w:rPr>
          <w:lang w:val="ru-RU"/>
        </w:rPr>
        <w:t>_</w:t>
      </w:r>
      <w:r>
        <w:t>one</w:t>
      </w:r>
      <w:r w:rsidRPr="009C202B">
        <w:rPr>
          <w:lang w:val="ru-RU"/>
        </w:rPr>
        <w:t>_</w:t>
      </w:r>
      <w:r>
        <w:t>of</w:t>
      </w:r>
      <w:r w:rsidRPr="009C202B">
        <w:rPr>
          <w:lang w:val="ru-RU"/>
        </w:rPr>
        <w:t xml:space="preserve"> кормит метод только списком, генератор не проверяется;</w:t>
      </w:r>
    </w:p>
    <w:p w14:paraId="00769A9A" w14:textId="77777777" w:rsidR="00C14A5E" w:rsidRPr="009C202B" w:rsidRDefault="00000000">
      <w:pPr>
        <w:rPr>
          <w:lang w:val="ru-RU"/>
        </w:rPr>
      </w:pPr>
      <w:r w:rsidRPr="009C202B">
        <w:rPr>
          <w:lang w:val="ru-RU"/>
        </w:rPr>
        <w:t xml:space="preserve">— нет теста, что </w:t>
      </w:r>
      <w:r>
        <w:t>update</w:t>
      </w:r>
      <w:r w:rsidRPr="009C202B">
        <w:rPr>
          <w:lang w:val="ru-RU"/>
        </w:rPr>
        <w:t xml:space="preserve">, упавший на второй записи, не меняет первую в </w:t>
      </w:r>
      <w:r>
        <w:t>MemoryStorage</w:t>
      </w:r>
      <w:r w:rsidRPr="009C202B">
        <w:rPr>
          <w:lang w:val="ru-RU"/>
        </w:rPr>
        <w:t xml:space="preserve"> и не оставляет её изменённой в </w:t>
      </w:r>
      <w:r>
        <w:t>CachingMiddleware</w:t>
      </w:r>
      <w:r w:rsidRPr="009C202B">
        <w:rPr>
          <w:lang w:val="ru-RU"/>
        </w:rPr>
        <w:t>;</w:t>
      </w:r>
    </w:p>
    <w:p w14:paraId="6115BE24" w14:textId="77777777" w:rsidR="00C14A5E" w:rsidRPr="009C202B" w:rsidRDefault="00000000">
      <w:pPr>
        <w:rPr>
          <w:lang w:val="ru-RU"/>
        </w:rPr>
      </w:pPr>
      <w:r w:rsidRPr="009C202B">
        <w:rPr>
          <w:lang w:val="ru-RU"/>
        </w:rPr>
        <w:t xml:space="preserve">— нет теста, что правка вложенного списка у результата поиска не попадает на диск при следующем </w:t>
      </w:r>
      <w:r>
        <w:t>close</w:t>
      </w:r>
      <w:r w:rsidRPr="009C202B">
        <w:rPr>
          <w:lang w:val="ru-RU"/>
        </w:rPr>
        <w:t>() обёртки;</w:t>
      </w:r>
    </w:p>
    <w:p w14:paraId="1A2C4DC3" w14:textId="77777777" w:rsidR="00C14A5E" w:rsidRPr="009C202B" w:rsidRDefault="00000000">
      <w:pPr>
        <w:rPr>
          <w:lang w:val="ru-RU"/>
        </w:rPr>
      </w:pPr>
      <w:r w:rsidRPr="009C202B">
        <w:rPr>
          <w:lang w:val="ru-RU"/>
        </w:rPr>
        <w:t>— нет теста на два хранилища, которые пишут один файл;</w:t>
      </w:r>
    </w:p>
    <w:p w14:paraId="30AFF93F" w14:textId="77777777" w:rsidR="00C14A5E" w:rsidRPr="009C202B" w:rsidRDefault="00000000">
      <w:pPr>
        <w:rPr>
          <w:lang w:val="ru-RU"/>
        </w:rPr>
      </w:pPr>
      <w:r w:rsidRPr="009C202B">
        <w:rPr>
          <w:lang w:val="ru-RU"/>
        </w:rPr>
        <w:t xml:space="preserve">— </w:t>
      </w:r>
      <w:r>
        <w:t>test</w:t>
      </w:r>
      <w:r w:rsidRPr="009C202B">
        <w:rPr>
          <w:lang w:val="ru-RU"/>
        </w:rPr>
        <w:t>_</w:t>
      </w:r>
      <w:r>
        <w:t>regex</w:t>
      </w:r>
      <w:r w:rsidRPr="009C202B">
        <w:rPr>
          <w:lang w:val="ru-RU"/>
        </w:rPr>
        <w:t>_</w:t>
      </w:r>
      <w:r>
        <w:t>flags</w:t>
      </w:r>
      <w:r w:rsidRPr="009C202B">
        <w:rPr>
          <w:lang w:val="ru-RU"/>
        </w:rPr>
        <w:t xml:space="preserve"> закрепляет поведение, которое спорит с документацией </w:t>
      </w:r>
      <w:r>
        <w:t>matches</w:t>
      </w:r>
      <w:r w:rsidRPr="009C202B">
        <w:rPr>
          <w:lang w:val="ru-RU"/>
        </w:rPr>
        <w:t xml:space="preserve"> (следующий раздел): имя </w:t>
      </w:r>
      <w:r>
        <w:t>johnny</w:t>
      </w:r>
      <w:r w:rsidRPr="009C202B">
        <w:rPr>
          <w:lang w:val="ru-RU"/>
        </w:rPr>
        <w:t xml:space="preserve"> считается совпадением с образцом </w:t>
      </w:r>
      <w:r>
        <w:t>john</w:t>
      </w:r>
      <w:r w:rsidRPr="009C202B">
        <w:rPr>
          <w:lang w:val="ru-RU"/>
        </w:rPr>
        <w:t>.</w:t>
      </w:r>
    </w:p>
    <w:p w14:paraId="69F9C3B2" w14:textId="77777777" w:rsidR="00C14A5E" w:rsidRPr="009C202B" w:rsidRDefault="00000000">
      <w:pPr>
        <w:rPr>
          <w:lang w:val="ru-RU"/>
        </w:rPr>
      </w:pPr>
      <w:r w:rsidRPr="009C202B">
        <w:rPr>
          <w:lang w:val="ru-RU"/>
        </w:rPr>
        <w:t>Что сделать. Добавить короткие тесты на перечисленные случаи. Для п. 1–5 из раздела 3.1 тест можно написать раньше правки: сейчас он падает и тем фиксирует ошибку.</w:t>
      </w:r>
    </w:p>
    <w:p w14:paraId="2DD56D64" w14:textId="77777777" w:rsidR="00C14A5E" w:rsidRPr="009C202B" w:rsidRDefault="00000000">
      <w:pPr>
        <w:pStyle w:val="21"/>
        <w:spacing w:before="240" w:after="80"/>
        <w:rPr>
          <w:lang w:val="ru-RU"/>
        </w:rPr>
      </w:pPr>
      <w:r w:rsidRPr="009C202B">
        <w:rPr>
          <w:lang w:val="ru-RU"/>
        </w:rPr>
        <w:t>3.5 Проблемы документации</w:t>
      </w:r>
    </w:p>
    <w:p w14:paraId="6FD2541E" w14:textId="77777777" w:rsidR="00C14A5E" w:rsidRPr="009C202B" w:rsidRDefault="00000000">
      <w:pPr>
        <w:rPr>
          <w:lang w:val="ru-RU"/>
        </w:rPr>
      </w:pPr>
      <w:r w:rsidRPr="009C202B">
        <w:rPr>
          <w:lang w:val="ru-RU"/>
        </w:rPr>
        <w:t xml:space="preserve">Длинное руководство полезное. Введение честно перечисляет, когда библиотеку брать не надо: несколько процессов, индексы, связи между таблицами, гарантии </w:t>
      </w:r>
      <w:r>
        <w:t>ACID</w:t>
      </w:r>
      <w:r w:rsidRPr="009C202B">
        <w:rPr>
          <w:lang w:val="ru-RU"/>
        </w:rPr>
        <w:t xml:space="preserve">, высокая скорость. Про </w:t>
      </w:r>
      <w:r>
        <w:t>CachingMiddleware</w:t>
      </w:r>
      <w:r w:rsidRPr="009C202B">
        <w:rPr>
          <w:lang w:val="ru-RU"/>
        </w:rPr>
        <w:t xml:space="preserve"> в </w:t>
      </w:r>
      <w:r>
        <w:t>usage</w:t>
      </w:r>
      <w:r w:rsidRPr="009C202B">
        <w:rPr>
          <w:lang w:val="ru-RU"/>
        </w:rPr>
        <w:t>.</w:t>
      </w:r>
      <w:r>
        <w:t>rst</w:t>
      </w:r>
      <w:r w:rsidRPr="009C202B">
        <w:rPr>
          <w:lang w:val="ru-RU"/>
        </w:rPr>
        <w:t xml:space="preserve"> сказано закрывать базу. У </w:t>
      </w:r>
      <w:r>
        <w:t>search</w:t>
      </w:r>
      <w:r w:rsidRPr="009C202B">
        <w:rPr>
          <w:lang w:val="ru-RU"/>
        </w:rPr>
        <w:t xml:space="preserve"> в коде есть предупреждение про общий кэш. Это хорошая документация. Ниже — места, где текст противоречит коду или сам себе.</w:t>
      </w:r>
    </w:p>
    <w:p w14:paraId="72F1E4FA" w14:textId="77777777" w:rsidR="00C14A5E" w:rsidRPr="009C202B" w:rsidRDefault="00000000">
      <w:pPr>
        <w:pStyle w:val="31"/>
        <w:spacing w:after="80"/>
        <w:rPr>
          <w:lang w:val="ru-RU"/>
        </w:rPr>
      </w:pPr>
      <w:r w:rsidRPr="009C202B">
        <w:rPr>
          <w:lang w:val="ru-RU"/>
        </w:rPr>
        <w:t xml:space="preserve">1. Три разных версии </w:t>
      </w:r>
      <w:r>
        <w:t>Python</w:t>
      </w:r>
    </w:p>
    <w:p w14:paraId="44EA422E" w14:textId="77777777" w:rsidR="00C14A5E" w:rsidRPr="009C202B" w:rsidRDefault="00000000">
      <w:pPr>
        <w:rPr>
          <w:lang w:val="ru-RU"/>
        </w:rPr>
      </w:pPr>
      <w:r w:rsidRPr="009C202B">
        <w:rPr>
          <w:b/>
          <w:lang w:val="ru-RU"/>
        </w:rPr>
        <w:t xml:space="preserve">Где: </w:t>
      </w:r>
      <w:r>
        <w:t>README</w:t>
      </w:r>
      <w:r w:rsidRPr="009C202B">
        <w:rPr>
          <w:lang w:val="ru-RU"/>
        </w:rPr>
        <w:t>.</w:t>
      </w:r>
      <w:r>
        <w:t>rst</w:t>
      </w:r>
      <w:r w:rsidRPr="009C202B">
        <w:rPr>
          <w:lang w:val="ru-RU"/>
        </w:rPr>
        <w:t>, строки 38 и 53 — «</w:t>
      </w:r>
      <w:r>
        <w:t>Python</w:t>
      </w:r>
      <w:r w:rsidRPr="009C202B">
        <w:rPr>
          <w:lang w:val="ru-RU"/>
        </w:rPr>
        <w:t xml:space="preserve"> 3.8+» и «проверено на 3.8–3.13». </w:t>
      </w:r>
      <w:r>
        <w:t>docs</w:t>
      </w:r>
      <w:r w:rsidRPr="009C202B">
        <w:rPr>
          <w:lang w:val="ru-RU"/>
        </w:rPr>
        <w:t>/</w:t>
      </w:r>
      <w:r>
        <w:t>intro</w:t>
      </w:r>
      <w:r w:rsidRPr="009C202B">
        <w:rPr>
          <w:lang w:val="ru-RU"/>
        </w:rPr>
        <w:t>.</w:t>
      </w:r>
      <w:r>
        <w:t>rst</w:t>
      </w:r>
      <w:r w:rsidRPr="009C202B">
        <w:rPr>
          <w:lang w:val="ru-RU"/>
        </w:rPr>
        <w:t>, строка 24 — «</w:t>
      </w:r>
      <w:r>
        <w:t>Python</w:t>
      </w:r>
      <w:r w:rsidRPr="009C202B">
        <w:rPr>
          <w:lang w:val="ru-RU"/>
        </w:rPr>
        <w:t xml:space="preserve"> 3.5+». </w:t>
      </w:r>
      <w:r>
        <w:t>pyproject</w:t>
      </w:r>
      <w:r w:rsidRPr="009C202B">
        <w:rPr>
          <w:lang w:val="ru-RU"/>
        </w:rPr>
        <w:t>.</w:t>
      </w:r>
      <w:r>
        <w:t>toml</w:t>
      </w:r>
      <w:r w:rsidRPr="009C202B">
        <w:rPr>
          <w:lang w:val="ru-RU"/>
        </w:rPr>
        <w:t xml:space="preserve"> — </w:t>
      </w:r>
      <w:r>
        <w:t>requires</w:t>
      </w:r>
      <w:r w:rsidRPr="009C202B">
        <w:rPr>
          <w:lang w:val="ru-RU"/>
        </w:rPr>
        <w:t>-</w:t>
      </w:r>
      <w:r>
        <w:t>python</w:t>
      </w:r>
      <w:r w:rsidRPr="009C202B">
        <w:rPr>
          <w:lang w:val="ru-RU"/>
        </w:rPr>
        <w:t xml:space="preserve"> = "&gt;=3.10", классификаторы 3.10–3.14.</w:t>
      </w:r>
    </w:p>
    <w:p w14:paraId="69F9C62F" w14:textId="77777777" w:rsidR="00C14A5E" w:rsidRPr="009C202B" w:rsidRDefault="00000000">
      <w:pPr>
        <w:rPr>
          <w:lang w:val="ru-RU"/>
        </w:rPr>
      </w:pPr>
      <w:r w:rsidRPr="009C202B">
        <w:rPr>
          <w:lang w:val="ru-RU"/>
        </w:rPr>
        <w:t xml:space="preserve">Человек с </w:t>
      </w:r>
      <w:r>
        <w:t>Python</w:t>
      </w:r>
      <w:r w:rsidRPr="009C202B">
        <w:rPr>
          <w:lang w:val="ru-RU"/>
        </w:rPr>
        <w:t xml:space="preserve"> 3.8 верит </w:t>
      </w:r>
      <w:r>
        <w:t>README</w:t>
      </w:r>
      <w:r w:rsidRPr="009C202B">
        <w:rPr>
          <w:lang w:val="ru-RU"/>
        </w:rPr>
        <w:t xml:space="preserve"> и упирается в отказ установщика. Для библиотеки в режиме сопровождения это главная фактическая ошибка документации: она про установку, а не про стиль.</w:t>
      </w:r>
    </w:p>
    <w:p w14:paraId="2E34F35C" w14:textId="77777777" w:rsidR="00C14A5E" w:rsidRPr="009C202B" w:rsidRDefault="00000000">
      <w:pPr>
        <w:rPr>
          <w:lang w:val="ru-RU"/>
        </w:rPr>
      </w:pPr>
      <w:r w:rsidRPr="009C202B">
        <w:rPr>
          <w:lang w:val="ru-RU"/>
        </w:rPr>
        <w:t xml:space="preserve">Что сделать. Везде оставить одну фразу: нужен </w:t>
      </w:r>
      <w:r>
        <w:t>Python</w:t>
      </w:r>
      <w:r w:rsidRPr="009C202B">
        <w:rPr>
          <w:lang w:val="ru-RU"/>
        </w:rPr>
        <w:t xml:space="preserve"> 3.10 и новее, проверяется на 3.10–3.14.</w:t>
      </w:r>
    </w:p>
    <w:p w14:paraId="4068D4AF" w14:textId="77777777" w:rsidR="00C14A5E" w:rsidRPr="009C202B" w:rsidRDefault="00000000">
      <w:pPr>
        <w:pStyle w:val="31"/>
        <w:spacing w:after="80"/>
        <w:rPr>
          <w:lang w:val="ru-RU"/>
        </w:rPr>
      </w:pPr>
      <w:r w:rsidRPr="009C202B">
        <w:rPr>
          <w:lang w:val="ru-RU"/>
        </w:rPr>
        <w:t xml:space="preserve">2. Размер проекта в </w:t>
      </w:r>
      <w:r>
        <w:t>README</w:t>
      </w:r>
      <w:r w:rsidRPr="009C202B">
        <w:rPr>
          <w:lang w:val="ru-RU"/>
        </w:rPr>
        <w:t xml:space="preserve"> устарел</w:t>
      </w:r>
    </w:p>
    <w:p w14:paraId="10B40343" w14:textId="77777777" w:rsidR="00C14A5E" w:rsidRPr="009C202B" w:rsidRDefault="00000000">
      <w:pPr>
        <w:rPr>
          <w:lang w:val="ru-RU"/>
        </w:rPr>
      </w:pPr>
      <w:r w:rsidRPr="009C202B">
        <w:rPr>
          <w:b/>
          <w:lang w:val="ru-RU"/>
        </w:rPr>
        <w:t xml:space="preserve">Где: </w:t>
      </w:r>
      <w:r>
        <w:t>README</w:t>
      </w:r>
      <w:r w:rsidRPr="009C202B">
        <w:rPr>
          <w:lang w:val="ru-RU"/>
        </w:rPr>
        <w:t>.</w:t>
      </w:r>
      <w:r>
        <w:t>rst</w:t>
      </w:r>
      <w:r w:rsidRPr="009C202B">
        <w:rPr>
          <w:lang w:val="ru-RU"/>
        </w:rPr>
        <w:t xml:space="preserve">, строки 25–26, и тот же абзац в </w:t>
      </w:r>
      <w:r>
        <w:t>docs</w:t>
      </w:r>
      <w:r w:rsidRPr="009C202B">
        <w:rPr>
          <w:lang w:val="ru-RU"/>
        </w:rPr>
        <w:t>/</w:t>
      </w:r>
      <w:r>
        <w:t>intro</w:t>
      </w:r>
      <w:r w:rsidRPr="009C202B">
        <w:rPr>
          <w:lang w:val="ru-RU"/>
        </w:rPr>
        <w:t>.</w:t>
      </w:r>
      <w:r>
        <w:t>rst</w:t>
      </w:r>
      <w:r w:rsidRPr="009C202B">
        <w:rPr>
          <w:lang w:val="ru-RU"/>
        </w:rPr>
        <w:t>, строки 11–12.</w:t>
      </w:r>
    </w:p>
    <w:p w14:paraId="64EDD1F7" w14:textId="77777777" w:rsidR="00C14A5E" w:rsidRPr="009C202B" w:rsidRDefault="00000000">
      <w:pPr>
        <w:rPr>
          <w:lang w:val="ru-RU"/>
        </w:rPr>
      </w:pPr>
      <w:r w:rsidRPr="009C202B">
        <w:rPr>
          <w:lang w:val="ru-RU"/>
        </w:rPr>
        <w:t xml:space="preserve">Написано: около 1800 строк кода и 1600 строк тестов. В этом коммите каталог </w:t>
      </w:r>
      <w:r>
        <w:t>tinydb</w:t>
      </w:r>
      <w:r w:rsidRPr="009C202B">
        <w:rPr>
          <w:lang w:val="ru-RU"/>
        </w:rPr>
        <w:t xml:space="preserve">/ — 2303 строки в 10 файлах, каталог </w:t>
      </w:r>
      <w:r>
        <w:t>tests</w:t>
      </w:r>
      <w:r w:rsidRPr="009C202B">
        <w:rPr>
          <w:lang w:val="ru-RU"/>
        </w:rPr>
        <w:t xml:space="preserve">/ — 2202 строки. Порядок тот же, цифры уже другие. Рядом </w:t>
      </w:r>
      <w:r w:rsidRPr="009C202B">
        <w:rPr>
          <w:lang w:val="ru-RU"/>
        </w:rPr>
        <w:lastRenderedPageBreak/>
        <w:t>написано «40% текста — документация»; эту долю я не пересчитывал и как ошибку не утверждаю.</w:t>
      </w:r>
    </w:p>
    <w:p w14:paraId="129CEC84" w14:textId="77777777" w:rsidR="00C14A5E" w:rsidRPr="009C202B" w:rsidRDefault="00000000">
      <w:pPr>
        <w:rPr>
          <w:lang w:val="ru-RU"/>
        </w:rPr>
      </w:pPr>
      <w:r w:rsidRPr="009C202B">
        <w:rPr>
          <w:lang w:val="ru-RU"/>
        </w:rPr>
        <w:t xml:space="preserve">Что сделать. Либо обновить числа, либо убрать точные цифры и оставить «небольшая библиотека без зависимостей». Точные числа в </w:t>
      </w:r>
      <w:r>
        <w:t>README</w:t>
      </w:r>
      <w:r w:rsidRPr="009C202B">
        <w:rPr>
          <w:lang w:val="ru-RU"/>
        </w:rPr>
        <w:t xml:space="preserve"> устаревают каждым коммитом.</w:t>
      </w:r>
    </w:p>
    <w:p w14:paraId="292A3A21" w14:textId="77777777" w:rsidR="00C14A5E" w:rsidRPr="009C202B" w:rsidRDefault="00000000">
      <w:pPr>
        <w:pStyle w:val="31"/>
        <w:spacing w:after="80"/>
        <w:rPr>
          <w:lang w:val="ru-RU"/>
        </w:rPr>
      </w:pPr>
      <w:r w:rsidRPr="009C202B">
        <w:rPr>
          <w:lang w:val="ru-RU"/>
        </w:rPr>
        <w:t xml:space="preserve">3. </w:t>
      </w:r>
      <w:r>
        <w:t>matches</w:t>
      </w:r>
      <w:r w:rsidRPr="009C202B">
        <w:rPr>
          <w:lang w:val="ru-RU"/>
        </w:rPr>
        <w:t xml:space="preserve"> обещает совпадение всей строки, код и тест — совпадение с начала</w:t>
      </w:r>
    </w:p>
    <w:p w14:paraId="5404C3FA" w14:textId="77777777" w:rsidR="00C14A5E" w:rsidRDefault="00000000">
      <w:r w:rsidRPr="009C202B">
        <w:rPr>
          <w:b/>
          <w:lang w:val="ru-RU"/>
        </w:rPr>
        <w:t xml:space="preserve">Где: </w:t>
      </w:r>
      <w:r>
        <w:t>tinydb</w:t>
      </w:r>
      <w:r w:rsidRPr="009C202B">
        <w:rPr>
          <w:lang w:val="ru-RU"/>
        </w:rPr>
        <w:t>/</w:t>
      </w:r>
      <w:r>
        <w:t>queries</w:t>
      </w:r>
      <w:r w:rsidRPr="009C202B">
        <w:rPr>
          <w:lang w:val="ru-RU"/>
        </w:rPr>
        <w:t>.</w:t>
      </w:r>
      <w:r>
        <w:t>py</w:t>
      </w:r>
      <w:r w:rsidRPr="009C202B">
        <w:rPr>
          <w:lang w:val="ru-RU"/>
        </w:rPr>
        <w:t xml:space="preserve">, строки 343–356. </w:t>
      </w:r>
      <w:r>
        <w:t>Тест: tests/test_queries.py, строки 205–211.</w:t>
      </w:r>
    </w:p>
    <w:p w14:paraId="55DF2C4E" w14:textId="77777777" w:rsidR="00C14A5E" w:rsidRPr="009C202B" w:rsidRDefault="00000000">
      <w:pPr>
        <w:rPr>
          <w:lang w:val="ru-RU"/>
        </w:rPr>
      </w:pPr>
      <w:r w:rsidRPr="009C202B">
        <w:rPr>
          <w:lang w:val="ru-RU"/>
        </w:rPr>
        <w:t>Документация метода: «</w:t>
      </w:r>
      <w:r>
        <w:t>whole</w:t>
      </w:r>
      <w:r w:rsidRPr="009C202B">
        <w:rPr>
          <w:lang w:val="ru-RU"/>
        </w:rPr>
        <w:t xml:space="preserve"> </w:t>
      </w:r>
      <w:r>
        <w:t>string</w:t>
      </w:r>
      <w:r w:rsidRPr="009C202B">
        <w:rPr>
          <w:lang w:val="ru-RU"/>
        </w:rPr>
        <w:t xml:space="preserve"> </w:t>
      </w:r>
      <w:r>
        <w:t>has</w:t>
      </w:r>
      <w:r w:rsidRPr="009C202B">
        <w:rPr>
          <w:lang w:val="ru-RU"/>
        </w:rPr>
        <w:t xml:space="preserve"> </w:t>
      </w:r>
      <w:r>
        <w:t>to</w:t>
      </w:r>
      <w:r w:rsidRPr="009C202B">
        <w:rPr>
          <w:lang w:val="ru-RU"/>
        </w:rPr>
        <w:t xml:space="preserve"> </w:t>
      </w:r>
      <w:r>
        <w:t>match</w:t>
      </w:r>
      <w:r w:rsidRPr="009C202B">
        <w:rPr>
          <w:lang w:val="ru-RU"/>
        </w:rPr>
        <w:t xml:space="preserve">», вся строка должна совпасть. Код вызывает </w:t>
      </w:r>
      <w:r>
        <w:t>re</w:t>
      </w:r>
      <w:r w:rsidRPr="009C202B">
        <w:rPr>
          <w:lang w:val="ru-RU"/>
        </w:rPr>
        <w:t>.</w:t>
      </w:r>
      <w:r>
        <w:t>match</w:t>
      </w:r>
      <w:r w:rsidRPr="009C202B">
        <w:rPr>
          <w:lang w:val="ru-RU"/>
        </w:rPr>
        <w:t xml:space="preserve">. В </w:t>
      </w:r>
      <w:r>
        <w:t>Python</w:t>
      </w:r>
      <w:r w:rsidRPr="009C202B">
        <w:rPr>
          <w:lang w:val="ru-RU"/>
        </w:rPr>
        <w:t xml:space="preserve"> это совпадение с начала строки, хвост можно не дочитать. </w:t>
      </w:r>
      <w:r>
        <w:t>re</w:t>
      </w:r>
      <w:r w:rsidRPr="009C202B">
        <w:rPr>
          <w:lang w:val="ru-RU"/>
        </w:rPr>
        <w:t>.</w:t>
      </w:r>
      <w:r>
        <w:t>fullmatch</w:t>
      </w:r>
      <w:r w:rsidRPr="009C202B">
        <w:rPr>
          <w:lang w:val="ru-RU"/>
        </w:rPr>
        <w:t xml:space="preserve"> как раз проверял бы всю строку.</w:t>
      </w:r>
    </w:p>
    <w:p w14:paraId="6DB3880C" w14:textId="77777777" w:rsidR="00C14A5E" w:rsidRPr="009C202B" w:rsidRDefault="00000000">
      <w:pPr>
        <w:rPr>
          <w:lang w:val="ru-RU"/>
        </w:rPr>
      </w:pPr>
      <w:r w:rsidRPr="009C202B">
        <w:rPr>
          <w:lang w:val="ru-RU"/>
        </w:rPr>
        <w:t xml:space="preserve">Тест считает иначе, чем документация. В базе есть имя </w:t>
      </w:r>
      <w:r>
        <w:t>johnny</w:t>
      </w:r>
      <w:r w:rsidRPr="009C202B">
        <w:rPr>
          <w:lang w:val="ru-RU"/>
        </w:rPr>
        <w:t xml:space="preserve">. Поиск </w:t>
      </w:r>
      <w:r>
        <w:t>Query</w:t>
      </w:r>
      <w:r w:rsidRPr="009C202B">
        <w:rPr>
          <w:lang w:val="ru-RU"/>
        </w:rPr>
        <w:t>().</w:t>
      </w:r>
      <w:r>
        <w:t>name</w:t>
      </w:r>
      <w:r w:rsidRPr="009C202B">
        <w:rPr>
          <w:lang w:val="ru-RU"/>
        </w:rPr>
        <w:t>.</w:t>
      </w:r>
      <w:r>
        <w:t>matches</w:t>
      </w:r>
      <w:r w:rsidRPr="009C202B">
        <w:rPr>
          <w:lang w:val="ru-RU"/>
        </w:rPr>
        <w:t>('</w:t>
      </w:r>
      <w:r>
        <w:t>john</w:t>
      </w:r>
      <w:r w:rsidRPr="009C202B">
        <w:rPr>
          <w:lang w:val="ru-RU"/>
        </w:rPr>
        <w:t xml:space="preserve">') обязан, по утверждению теста, его найти. Значит, исполняемый контракт — «с начала строки», а фраза в справке врёт. Менять код на </w:t>
      </w:r>
      <w:r>
        <w:t>fullmatch</w:t>
      </w:r>
      <w:r w:rsidRPr="009C202B">
        <w:rPr>
          <w:lang w:val="ru-RU"/>
        </w:rPr>
        <w:t xml:space="preserve"> нельзя, не сломав этот тест и чужие запросы, которые уже на него опираются.</w:t>
      </w:r>
    </w:p>
    <w:p w14:paraId="1B771ACA" w14:textId="77777777" w:rsidR="00C14A5E" w:rsidRPr="009C202B" w:rsidRDefault="00000000">
      <w:pPr>
        <w:rPr>
          <w:lang w:val="ru-RU"/>
        </w:rPr>
      </w:pPr>
      <w:r w:rsidRPr="009C202B">
        <w:rPr>
          <w:lang w:val="ru-RU"/>
        </w:rPr>
        <w:t xml:space="preserve">Что сделать. Исправить предложение в документации: совпадение с начала строки, как </w:t>
      </w:r>
      <w:r>
        <w:t>re</w:t>
      </w:r>
      <w:r w:rsidRPr="009C202B">
        <w:rPr>
          <w:lang w:val="ru-RU"/>
        </w:rPr>
        <w:t>.</w:t>
      </w:r>
      <w:r>
        <w:t>match</w:t>
      </w:r>
      <w:r w:rsidRPr="009C202B">
        <w:rPr>
          <w:lang w:val="ru-RU"/>
        </w:rPr>
        <w:t xml:space="preserve">; чтобы требовать всю строку, в образец нужно добавить конец ($). Пример рядом: образец </w:t>
      </w:r>
      <w:r>
        <w:t>john</w:t>
      </w:r>
      <w:r w:rsidRPr="009C202B">
        <w:rPr>
          <w:lang w:val="ru-RU"/>
        </w:rPr>
        <w:t xml:space="preserve"> подходит и к </w:t>
      </w:r>
      <w:r>
        <w:t>john</w:t>
      </w:r>
      <w:r w:rsidRPr="009C202B">
        <w:rPr>
          <w:lang w:val="ru-RU"/>
        </w:rPr>
        <w:t xml:space="preserve">, и к </w:t>
      </w:r>
      <w:r>
        <w:t>johnny</w:t>
      </w:r>
      <w:r w:rsidRPr="009C202B">
        <w:rPr>
          <w:lang w:val="ru-RU"/>
        </w:rPr>
        <w:t>.</w:t>
      </w:r>
    </w:p>
    <w:p w14:paraId="434B768C" w14:textId="77777777" w:rsidR="00C14A5E" w:rsidRPr="009C202B" w:rsidRDefault="00000000">
      <w:pPr>
        <w:pStyle w:val="31"/>
        <w:spacing w:after="80"/>
        <w:rPr>
          <w:lang w:val="ru-RU"/>
        </w:rPr>
      </w:pPr>
      <w:r w:rsidRPr="009C202B">
        <w:rPr>
          <w:lang w:val="ru-RU"/>
        </w:rPr>
        <w:t xml:space="preserve">4. Пример обёртки в </w:t>
      </w:r>
      <w:r>
        <w:t>README</w:t>
      </w:r>
      <w:r w:rsidRPr="009C202B">
        <w:rPr>
          <w:lang w:val="ru-RU"/>
        </w:rPr>
        <w:t xml:space="preserve"> не закрывает базу</w:t>
      </w:r>
    </w:p>
    <w:p w14:paraId="410FB76B" w14:textId="77777777" w:rsidR="00C14A5E" w:rsidRPr="009C202B" w:rsidRDefault="00000000">
      <w:pPr>
        <w:rPr>
          <w:lang w:val="ru-RU"/>
        </w:rPr>
      </w:pPr>
      <w:r w:rsidRPr="009C202B">
        <w:rPr>
          <w:b/>
          <w:lang w:val="ru-RU"/>
        </w:rPr>
        <w:t xml:space="preserve">Где: </w:t>
      </w:r>
      <w:r>
        <w:t>README</w:t>
      </w:r>
      <w:r w:rsidRPr="009C202B">
        <w:rPr>
          <w:lang w:val="ru-RU"/>
        </w:rPr>
        <w:t>.</w:t>
      </w:r>
      <w:r>
        <w:t>rst</w:t>
      </w:r>
      <w:r w:rsidRPr="009C202B">
        <w:rPr>
          <w:lang w:val="ru-RU"/>
        </w:rPr>
        <w:t>, строки 114–121. См. также раздел 3.2, пункт 3.</w:t>
      </w:r>
    </w:p>
    <w:p w14:paraId="12FC668E" w14:textId="77777777" w:rsidR="00C14A5E" w:rsidRPr="009C202B" w:rsidRDefault="00000000">
      <w:pPr>
        <w:rPr>
          <w:lang w:val="ru-RU"/>
        </w:rPr>
      </w:pPr>
      <w:r w:rsidRPr="009C202B">
        <w:rPr>
          <w:lang w:val="ru-RU"/>
        </w:rPr>
        <w:t xml:space="preserve">Пример создаёт </w:t>
      </w:r>
      <w:r>
        <w:t>TinyDB</w:t>
      </w:r>
      <w:r w:rsidRPr="009C202B">
        <w:rPr>
          <w:lang w:val="ru-RU"/>
        </w:rPr>
        <w:t xml:space="preserve"> с </w:t>
      </w:r>
      <w:r>
        <w:t>CachingMiddleware</w:t>
      </w:r>
      <w:r w:rsidRPr="009C202B">
        <w:rPr>
          <w:lang w:val="ru-RU"/>
        </w:rPr>
        <w:t xml:space="preserve"> и на этом заканчивается. Без </w:t>
      </w:r>
      <w:r>
        <w:t>close</w:t>
      </w:r>
      <w:r w:rsidRPr="009C202B">
        <w:rPr>
          <w:lang w:val="ru-RU"/>
        </w:rPr>
        <w:t xml:space="preserve">() или </w:t>
      </w:r>
      <w:r>
        <w:t>with</w:t>
      </w:r>
      <w:r w:rsidRPr="009C202B">
        <w:rPr>
          <w:lang w:val="ru-RU"/>
        </w:rPr>
        <w:t xml:space="preserve"> вставка не попадает в файл (проверено: второй объект видит пустую базу, файл 0 байт). Правильный способ описан в другом документе, до которого читатель </w:t>
      </w:r>
      <w:r>
        <w:t>README</w:t>
      </w:r>
      <w:r w:rsidRPr="009C202B">
        <w:rPr>
          <w:lang w:val="ru-RU"/>
        </w:rPr>
        <w:t xml:space="preserve"> может не дойти.</w:t>
      </w:r>
    </w:p>
    <w:p w14:paraId="77F71187" w14:textId="77777777" w:rsidR="00C14A5E" w:rsidRPr="009C202B" w:rsidRDefault="00000000">
      <w:pPr>
        <w:rPr>
          <w:lang w:val="ru-RU"/>
        </w:rPr>
      </w:pPr>
      <w:r w:rsidRPr="009C202B">
        <w:rPr>
          <w:lang w:val="ru-RU"/>
        </w:rPr>
        <w:t xml:space="preserve">Что сделать. Показать пример через </w:t>
      </w:r>
      <w:r>
        <w:t>with</w:t>
      </w:r>
      <w:r w:rsidRPr="009C202B">
        <w:rPr>
          <w:lang w:val="ru-RU"/>
        </w:rPr>
        <w:t xml:space="preserve"> и одной строкой сказать, что без закрытия последние изменения остаются в памяти.</w:t>
      </w:r>
    </w:p>
    <w:p w14:paraId="5C684DDE" w14:textId="77777777" w:rsidR="00C14A5E" w:rsidRPr="009C202B" w:rsidRDefault="00000000">
      <w:pPr>
        <w:pStyle w:val="31"/>
        <w:spacing w:after="80"/>
        <w:rPr>
          <w:lang w:val="ru-RU"/>
        </w:rPr>
      </w:pPr>
      <w:r w:rsidRPr="009C202B">
        <w:rPr>
          <w:lang w:val="ru-RU"/>
        </w:rPr>
        <w:t>5. Ссылка на форум содержит лишнюю точку</w:t>
      </w:r>
    </w:p>
    <w:p w14:paraId="28803828" w14:textId="77777777" w:rsidR="00C14A5E" w:rsidRPr="009C202B" w:rsidRDefault="00000000">
      <w:pPr>
        <w:rPr>
          <w:lang w:val="ru-RU"/>
        </w:rPr>
      </w:pPr>
      <w:r w:rsidRPr="009C202B">
        <w:rPr>
          <w:b/>
          <w:lang w:val="ru-RU"/>
        </w:rPr>
        <w:t xml:space="preserve">Где: </w:t>
      </w:r>
      <w:r>
        <w:t>README</w:t>
      </w:r>
      <w:r w:rsidRPr="009C202B">
        <w:rPr>
          <w:lang w:val="ru-RU"/>
        </w:rPr>
        <w:t>.</w:t>
      </w:r>
      <w:r>
        <w:t>rst</w:t>
      </w:r>
      <w:r w:rsidRPr="009C202B">
        <w:rPr>
          <w:lang w:val="ru-RU"/>
        </w:rPr>
        <w:t>, строка 49.</w:t>
      </w:r>
    </w:p>
    <w:p w14:paraId="59F72FB2" w14:textId="77777777" w:rsidR="00C14A5E" w:rsidRPr="009C202B" w:rsidRDefault="00000000">
      <w:pPr>
        <w:rPr>
          <w:lang w:val="ru-RU"/>
        </w:rPr>
      </w:pPr>
      <w:r w:rsidRPr="009C202B">
        <w:rPr>
          <w:lang w:val="ru-RU"/>
        </w:rPr>
        <w:t xml:space="preserve">Адрес записан как </w:t>
      </w:r>
      <w:r>
        <w:t>http</w:t>
      </w:r>
      <w:r w:rsidRPr="009C202B">
        <w:rPr>
          <w:lang w:val="ru-RU"/>
        </w:rPr>
        <w:t>://</w:t>
      </w:r>
      <w:r>
        <w:t>forum</w:t>
      </w:r>
      <w:r w:rsidRPr="009C202B">
        <w:rPr>
          <w:lang w:val="ru-RU"/>
        </w:rPr>
        <w:t>.</w:t>
      </w:r>
      <w:r>
        <w:t>m</w:t>
      </w:r>
      <w:r w:rsidRPr="009C202B">
        <w:rPr>
          <w:lang w:val="ru-RU"/>
        </w:rPr>
        <w:t>-</w:t>
      </w:r>
      <w:r>
        <w:t>siemens</w:t>
      </w:r>
      <w:r w:rsidRPr="009C202B">
        <w:rPr>
          <w:lang w:val="ru-RU"/>
        </w:rPr>
        <w:t>.</w:t>
      </w:r>
      <w:r>
        <w:t>de</w:t>
      </w:r>
      <w:r w:rsidRPr="009C202B">
        <w:rPr>
          <w:lang w:val="ru-RU"/>
        </w:rPr>
        <w:t>/. — точка конца предложения попала внутрь ссылки. Такой адрес не откроет форум.</w:t>
      </w:r>
    </w:p>
    <w:p w14:paraId="7AED9F58" w14:textId="77777777" w:rsidR="00C14A5E" w:rsidRPr="009C202B" w:rsidRDefault="00000000">
      <w:pPr>
        <w:rPr>
          <w:lang w:val="ru-RU"/>
        </w:rPr>
      </w:pPr>
      <w:r w:rsidRPr="009C202B">
        <w:rPr>
          <w:lang w:val="ru-RU"/>
        </w:rPr>
        <w:t>Что сделать. Перенести точку за закрывающую скобку разметки.</w:t>
      </w:r>
    </w:p>
    <w:p w14:paraId="0906F174" w14:textId="77777777" w:rsidR="00C14A5E" w:rsidRPr="009C202B" w:rsidRDefault="00000000">
      <w:pPr>
        <w:pStyle w:val="31"/>
        <w:spacing w:after="80"/>
        <w:rPr>
          <w:lang w:val="ru-RU"/>
        </w:rPr>
      </w:pPr>
      <w:r w:rsidRPr="009C202B">
        <w:rPr>
          <w:lang w:val="ru-RU"/>
        </w:rPr>
        <w:t>6. Про что документация молчит, хотя поведение уже опасное</w:t>
      </w:r>
    </w:p>
    <w:p w14:paraId="6A6993A1" w14:textId="77777777" w:rsidR="00C14A5E" w:rsidRPr="009C202B" w:rsidRDefault="00000000">
      <w:pPr>
        <w:rPr>
          <w:lang w:val="ru-RU"/>
        </w:rPr>
      </w:pPr>
      <w:r w:rsidRPr="009C202B">
        <w:rPr>
          <w:lang w:val="ru-RU"/>
        </w:rPr>
        <w:t xml:space="preserve">Нет описания, что </w:t>
      </w:r>
      <w:r>
        <w:t>fragment</w:t>
      </w:r>
      <w:r w:rsidRPr="009C202B">
        <w:rPr>
          <w:lang w:val="ru-RU"/>
        </w:rPr>
        <w:t xml:space="preserve"> с разным путём может получить чужой кэш. Нет описания, что сравнение разных типов обрывает поиск. Нет описания, что </w:t>
      </w:r>
      <w:r>
        <w:t>one</w:t>
      </w:r>
      <w:r w:rsidRPr="009C202B">
        <w:rPr>
          <w:lang w:val="ru-RU"/>
        </w:rPr>
        <w:t>_</w:t>
      </w:r>
      <w:r>
        <w:t>of</w:t>
      </w:r>
      <w:r w:rsidRPr="009C202B">
        <w:rPr>
          <w:lang w:val="ru-RU"/>
        </w:rPr>
        <w:t xml:space="preserve"> с генератором зависит от порядка записей. Нет описания, что неудачный </w:t>
      </w:r>
      <w:r>
        <w:t>update</w:t>
      </w:r>
      <w:r w:rsidRPr="009C202B">
        <w:rPr>
          <w:lang w:val="ru-RU"/>
        </w:rPr>
        <w:t xml:space="preserve"> в памяти и в </w:t>
      </w:r>
      <w:r>
        <w:t>CachingMiddleware</w:t>
      </w:r>
      <w:r w:rsidRPr="009C202B">
        <w:rPr>
          <w:lang w:val="ru-RU"/>
        </w:rPr>
        <w:t xml:space="preserve"> не откатывается, а правка вложенного списка у найденной записи может уехать на диск со следующей вставкой. Это не просьба описать каждую строку. Это пять абзацев рядом с уже существующим предупреждением про кэш поиска.</w:t>
      </w:r>
    </w:p>
    <w:p w14:paraId="6F5172EF" w14:textId="77777777" w:rsidR="00C14A5E" w:rsidRPr="009C202B" w:rsidRDefault="00000000">
      <w:pPr>
        <w:pStyle w:val="1"/>
        <w:spacing w:before="280" w:after="120"/>
        <w:rPr>
          <w:lang w:val="ru-RU"/>
        </w:rPr>
      </w:pPr>
      <w:r w:rsidRPr="009C202B">
        <w:rPr>
          <w:lang w:val="ru-RU"/>
        </w:rPr>
        <w:lastRenderedPageBreak/>
        <w:t>4. Рекомендации по улучшению</w:t>
      </w:r>
    </w:p>
    <w:p w14:paraId="22B326CC" w14:textId="77777777" w:rsidR="00C14A5E" w:rsidRPr="009C202B" w:rsidRDefault="00000000">
      <w:pPr>
        <w:rPr>
          <w:lang w:val="ru-RU"/>
        </w:rPr>
      </w:pPr>
      <w:r w:rsidRPr="009C202B">
        <w:rPr>
          <w:lang w:val="ru-RU"/>
        </w:rPr>
        <w:t>Порядок — от того, что сейчас даёт неверный результат в обычном использовании, к документации. Переписывать библиотеку не нужно: она делает ровно маленькую локальную базу, и это устройство стоит сохранить.</w:t>
      </w:r>
    </w:p>
    <w:p w14:paraId="4DE43035" w14:textId="77777777" w:rsidR="00C14A5E" w:rsidRPr="009C202B" w:rsidRDefault="00000000">
      <w:pPr>
        <w:rPr>
          <w:lang w:val="ru-RU"/>
        </w:rPr>
      </w:pPr>
      <w:r w:rsidRPr="009C202B">
        <w:rPr>
          <w:lang w:val="ru-RU"/>
        </w:rPr>
        <w:t xml:space="preserve">1. Починить отпечаток </w:t>
      </w:r>
      <w:r>
        <w:t>fragment</w:t>
      </w:r>
      <w:r w:rsidRPr="009C202B">
        <w:rPr>
          <w:lang w:val="ru-RU"/>
        </w:rPr>
        <w:t>: включить путь к полю. Добавить тест с двумя путями. Это маленький дифф, а поиск сегодня возвращает чужие записи.</w:t>
      </w:r>
    </w:p>
    <w:p w14:paraId="461A41C3" w14:textId="77777777" w:rsidR="00C14A5E" w:rsidRPr="009C202B" w:rsidRDefault="00000000">
      <w:pPr>
        <w:rPr>
          <w:lang w:val="ru-RU"/>
        </w:rPr>
      </w:pPr>
      <w:r w:rsidRPr="009C202B">
        <w:rPr>
          <w:lang w:val="ru-RU"/>
        </w:rPr>
        <w:t xml:space="preserve">2. Не ронять </w:t>
      </w:r>
      <w:r>
        <w:t>search</w:t>
      </w:r>
      <w:r w:rsidRPr="009C202B">
        <w:rPr>
          <w:lang w:val="ru-RU"/>
        </w:rPr>
        <w:t xml:space="preserve"> из-за одного поля другого типа. </w:t>
      </w:r>
      <w:r>
        <w:t>TypeError</w:t>
      </w:r>
      <w:r w:rsidRPr="009C202B">
        <w:rPr>
          <w:lang w:val="ru-RU"/>
        </w:rPr>
        <w:t xml:space="preserve"> внутри сравнения — это «запись не подошла», по тому же правилу, которое уже работает для отсутствующего поля.</w:t>
      </w:r>
    </w:p>
    <w:p w14:paraId="7859ADE1" w14:textId="77777777" w:rsidR="00C14A5E" w:rsidRPr="009C202B" w:rsidRDefault="00000000">
      <w:pPr>
        <w:rPr>
          <w:lang w:val="ru-RU"/>
        </w:rPr>
      </w:pPr>
      <w:r w:rsidRPr="009C202B">
        <w:rPr>
          <w:lang w:val="ru-RU"/>
        </w:rPr>
        <w:t xml:space="preserve">3. Отдать наружу и хранить внутри полные копии записей. Изменения делать на копии и публиковать одним шагом после успеха. Этим закрываются оборвавшийся </w:t>
      </w:r>
      <w:r>
        <w:t>update</w:t>
      </w:r>
      <w:r w:rsidRPr="009C202B">
        <w:rPr>
          <w:lang w:val="ru-RU"/>
        </w:rPr>
        <w:t xml:space="preserve">, порча </w:t>
      </w:r>
      <w:r>
        <w:t>MemoryStorage</w:t>
      </w:r>
      <w:r w:rsidRPr="009C202B">
        <w:rPr>
          <w:lang w:val="ru-RU"/>
        </w:rPr>
        <w:t xml:space="preserve"> и случайная запись правки через </w:t>
      </w:r>
      <w:r>
        <w:t>CachingMiddleware</w:t>
      </w:r>
      <w:r w:rsidRPr="009C202B">
        <w:rPr>
          <w:lang w:val="ru-RU"/>
        </w:rPr>
        <w:t>.</w:t>
      </w:r>
    </w:p>
    <w:p w14:paraId="23707AFD" w14:textId="77777777" w:rsidR="00C14A5E" w:rsidRPr="009C202B" w:rsidRDefault="00000000">
      <w:pPr>
        <w:rPr>
          <w:lang w:val="ru-RU"/>
        </w:rPr>
      </w:pPr>
      <w:r w:rsidRPr="009C202B">
        <w:rPr>
          <w:lang w:val="ru-RU"/>
        </w:rPr>
        <w:t xml:space="preserve">4. В </w:t>
      </w:r>
      <w:r>
        <w:t>one</w:t>
      </w:r>
      <w:r w:rsidRPr="009C202B">
        <w:rPr>
          <w:lang w:val="ru-RU"/>
        </w:rPr>
        <w:t>_</w:t>
      </w:r>
      <w:r>
        <w:t>of</w:t>
      </w:r>
      <w:r w:rsidRPr="009C202B">
        <w:rPr>
          <w:lang w:val="ru-RU"/>
        </w:rPr>
        <w:t xml:space="preserve"> сразу превратить аргумент в кортеж. Генератор тогда читается один раз до обхода записей.</w:t>
      </w:r>
    </w:p>
    <w:p w14:paraId="2D2B0544" w14:textId="77777777" w:rsidR="00C14A5E" w:rsidRPr="009C202B" w:rsidRDefault="00000000">
      <w:pPr>
        <w:rPr>
          <w:lang w:val="ru-RU"/>
        </w:rPr>
      </w:pPr>
      <w:r w:rsidRPr="009C202B">
        <w:rPr>
          <w:lang w:val="ru-RU"/>
        </w:rPr>
        <w:t xml:space="preserve">5. Писать </w:t>
      </w:r>
      <w:r>
        <w:t>JSON</w:t>
      </w:r>
      <w:r w:rsidRPr="009C202B">
        <w:rPr>
          <w:lang w:val="ru-RU"/>
        </w:rPr>
        <w:t xml:space="preserve"> во временный файл и подменять его через </w:t>
      </w:r>
      <w:r>
        <w:t>os</w:t>
      </w:r>
      <w:r w:rsidRPr="009C202B">
        <w:rPr>
          <w:lang w:val="ru-RU"/>
        </w:rPr>
        <w:t>.</w:t>
      </w:r>
      <w:r>
        <w:t>replace</w:t>
      </w:r>
      <w:r w:rsidRPr="009C202B">
        <w:rPr>
          <w:lang w:val="ru-RU"/>
        </w:rPr>
        <w:t xml:space="preserve">, чтобы обрыв процесса не склеивал две версии. Отдельно решить, нужна ли блокировка второго открытия. Пока её нет, пример «два </w:t>
      </w:r>
      <w:r>
        <w:t>TinyDB</w:t>
      </w:r>
      <w:r w:rsidRPr="009C202B">
        <w:rPr>
          <w:lang w:val="ru-RU"/>
        </w:rPr>
        <w:t xml:space="preserve"> на один файл» должен быть в разделе «так делать нельзя».</w:t>
      </w:r>
    </w:p>
    <w:p w14:paraId="6675D4DF" w14:textId="77777777" w:rsidR="00C14A5E" w:rsidRPr="009C202B" w:rsidRDefault="00000000">
      <w:pPr>
        <w:rPr>
          <w:lang w:val="ru-RU"/>
        </w:rPr>
      </w:pPr>
      <w:r w:rsidRPr="009C202B">
        <w:rPr>
          <w:lang w:val="ru-RU"/>
        </w:rPr>
        <w:t xml:space="preserve">6. </w:t>
      </w:r>
      <w:r>
        <w:t>table</w:t>
      </w:r>
      <w:r w:rsidRPr="009C202B">
        <w:rPr>
          <w:lang w:val="ru-RU"/>
        </w:rPr>
        <w:t>() при повторном вызове с другими параметрами должен бросать ошибку, а не возвращать старый объект.</w:t>
      </w:r>
    </w:p>
    <w:p w14:paraId="517460AD" w14:textId="77777777" w:rsidR="00C14A5E" w:rsidRPr="009C202B" w:rsidRDefault="00000000">
      <w:pPr>
        <w:rPr>
          <w:lang w:val="ru-RU"/>
        </w:rPr>
      </w:pPr>
      <w:r w:rsidRPr="009C202B">
        <w:rPr>
          <w:lang w:val="ru-RU"/>
        </w:rPr>
        <w:t>7. Некэшируемые запросы не должны быть равны друг другу только потому, что у обоих нет отпечатка.</w:t>
      </w:r>
    </w:p>
    <w:p w14:paraId="78ADBBBD" w14:textId="77777777" w:rsidR="00C14A5E" w:rsidRPr="009C202B" w:rsidRDefault="00000000">
      <w:pPr>
        <w:rPr>
          <w:lang w:val="ru-RU"/>
        </w:rPr>
      </w:pPr>
      <w:r w:rsidRPr="009C202B">
        <w:rPr>
          <w:lang w:val="ru-RU"/>
        </w:rPr>
        <w:t xml:space="preserve">8. Документация: одна версия </w:t>
      </w:r>
      <w:r>
        <w:t>Python</w:t>
      </w:r>
      <w:r w:rsidRPr="009C202B">
        <w:rPr>
          <w:lang w:val="ru-RU"/>
        </w:rPr>
        <w:t xml:space="preserve"> (3.10+), убрать или обновить число строк, исправить фразу про </w:t>
      </w:r>
      <w:r>
        <w:t>matches</w:t>
      </w:r>
      <w:r w:rsidRPr="009C202B">
        <w:rPr>
          <w:lang w:val="ru-RU"/>
        </w:rPr>
        <w:t xml:space="preserve">, починить ссылку на форум, в пример </w:t>
      </w:r>
      <w:r>
        <w:t>CachingMiddleware</w:t>
      </w:r>
      <w:r w:rsidRPr="009C202B">
        <w:rPr>
          <w:lang w:val="ru-RU"/>
        </w:rPr>
        <w:t xml:space="preserve"> добавить </w:t>
      </w:r>
      <w:r>
        <w:t>with</w:t>
      </w:r>
      <w:r w:rsidRPr="009C202B">
        <w:rPr>
          <w:lang w:val="ru-RU"/>
        </w:rPr>
        <w:t>.</w:t>
      </w:r>
    </w:p>
    <w:p w14:paraId="3C083B45" w14:textId="77777777" w:rsidR="00C14A5E" w:rsidRPr="009C202B" w:rsidRDefault="00000000">
      <w:pPr>
        <w:rPr>
          <w:lang w:val="ru-RU"/>
        </w:rPr>
      </w:pPr>
      <w:r w:rsidRPr="009C202B">
        <w:rPr>
          <w:lang w:val="ru-RU"/>
        </w:rPr>
        <w:t>9. Тесты из раздела 3.4 на пункты 1–5. Их достаточно, чтобы правки не откатились следующим коммитом.</w:t>
      </w:r>
    </w:p>
    <w:p w14:paraId="22D6986A" w14:textId="77777777" w:rsidR="00C14A5E" w:rsidRPr="009C202B" w:rsidRDefault="00000000">
      <w:pPr>
        <w:pStyle w:val="1"/>
        <w:spacing w:before="280" w:after="120"/>
        <w:rPr>
          <w:lang w:val="ru-RU"/>
        </w:rPr>
      </w:pPr>
      <w:r w:rsidRPr="009C202B">
        <w:rPr>
          <w:lang w:val="ru-RU"/>
        </w:rPr>
        <w:t>5. Итоговый вывод</w:t>
      </w:r>
    </w:p>
    <w:p w14:paraId="1DA1E5E3" w14:textId="77777777" w:rsidR="00C14A5E" w:rsidRPr="009C202B" w:rsidRDefault="00000000">
      <w:pPr>
        <w:rPr>
          <w:lang w:val="ru-RU"/>
        </w:rPr>
      </w:pPr>
      <w:r>
        <w:t>TinyDB</w:t>
      </w:r>
      <w:r w:rsidRPr="009C202B">
        <w:rPr>
          <w:lang w:val="ru-RU"/>
        </w:rPr>
        <w:t xml:space="preserve"> 4.9.0 — зрелая маленькая библиотека, автор сам перевёл её в режим сопровождения. Это не учебный пример на один файл. У неё короткий интерфейс, нет посторонних зависимостей, тесты занимают столько же места, сколько код, а введение честно говорит, для чего библиотека не подходит. По свежим комментариям в коде видно, что ошибки чинят точечно: не затирать данные при повторном открытии пустой таблицы (</w:t>
      </w:r>
      <w:r>
        <w:t>issue</w:t>
      </w:r>
      <w:r w:rsidRPr="009C202B">
        <w:rPr>
          <w:lang w:val="ru-RU"/>
        </w:rPr>
        <w:t xml:space="preserve"> 636), не смешивать в кэше регулярные выражения с разными флагами (637), не обращаться со строкой как со списком символов (638).</w:t>
      </w:r>
    </w:p>
    <w:p w14:paraId="66FD04F6" w14:textId="77777777" w:rsidR="00C14A5E" w:rsidRPr="009C202B" w:rsidRDefault="00000000">
      <w:pPr>
        <w:rPr>
          <w:lang w:val="ru-RU"/>
        </w:rPr>
      </w:pPr>
      <w:r w:rsidRPr="009C202B">
        <w:rPr>
          <w:lang w:val="ru-RU"/>
        </w:rPr>
        <w:t xml:space="preserve">Зависимости устаревшими не назову. Рабочая среда — стандартная библиотека </w:t>
      </w:r>
      <w:r>
        <w:t>Python</w:t>
      </w:r>
      <w:r w:rsidRPr="009C202B">
        <w:rPr>
          <w:lang w:val="ru-RU"/>
        </w:rPr>
        <w:t xml:space="preserve"> и интерпретатор 3.10 и новее. Это текущий, уместный выбор. Расхождение в другом: </w:t>
      </w:r>
      <w:r>
        <w:t>README</w:t>
      </w:r>
      <w:r w:rsidRPr="009C202B">
        <w:rPr>
          <w:lang w:val="ru-RU"/>
        </w:rPr>
        <w:t xml:space="preserve"> всё ещё зовёт людей с </w:t>
      </w:r>
      <w:r>
        <w:t>Python</w:t>
      </w:r>
      <w:r w:rsidRPr="009C202B">
        <w:rPr>
          <w:lang w:val="ru-RU"/>
        </w:rPr>
        <w:t xml:space="preserve"> 3.8 и даже документация </w:t>
      </w:r>
      <w:r>
        <w:t>intro</w:t>
      </w:r>
      <w:r w:rsidRPr="009C202B">
        <w:rPr>
          <w:lang w:val="ru-RU"/>
        </w:rPr>
        <w:t xml:space="preserve"> — с 3.5.</w:t>
      </w:r>
    </w:p>
    <w:p w14:paraId="13B446DC" w14:textId="77777777" w:rsidR="00C14A5E" w:rsidRPr="009C202B" w:rsidRDefault="00000000">
      <w:pPr>
        <w:rPr>
          <w:lang w:val="ru-RU"/>
        </w:rPr>
      </w:pPr>
      <w:r w:rsidRPr="009C202B">
        <w:rPr>
          <w:lang w:val="ru-RU"/>
        </w:rPr>
        <w:t>Качество для заявленной задачи хорошее. Читать код можно без проводника, имена на месте, опасные места автор частично уже подписал. Оценка «сырой прототип» была бы неверной. Оценка «можно не глядя положить за веб-сервер» тоже. Ниже — что важно по порядку.</w:t>
      </w:r>
    </w:p>
    <w:p w14:paraId="060F1235" w14:textId="77777777" w:rsidR="00C14A5E" w:rsidRPr="009C202B" w:rsidRDefault="00000000">
      <w:pPr>
        <w:spacing w:after="40"/>
        <w:rPr>
          <w:lang w:val="ru-RU"/>
        </w:rPr>
      </w:pPr>
      <w:r w:rsidRPr="009C202B">
        <w:rPr>
          <w:lang w:val="ru-RU"/>
        </w:rPr>
        <w:lastRenderedPageBreak/>
        <w:t>Сначала исправить то, что в одном процессе и в настройках по умолчанию даёт неверный ответ или падение:</w:t>
      </w:r>
    </w:p>
    <w:p w14:paraId="0B3A3C25" w14:textId="77777777" w:rsidR="00C14A5E" w:rsidRPr="009C202B" w:rsidRDefault="00000000">
      <w:pPr>
        <w:rPr>
          <w:lang w:val="ru-RU"/>
        </w:rPr>
      </w:pPr>
      <w:r w:rsidRPr="009C202B">
        <w:rPr>
          <w:lang w:val="ru-RU"/>
        </w:rPr>
        <w:t xml:space="preserve">1. </w:t>
      </w:r>
      <w:r>
        <w:t>fragment</w:t>
      </w:r>
      <w:r w:rsidRPr="009C202B">
        <w:rPr>
          <w:lang w:val="ru-RU"/>
        </w:rPr>
        <w:t xml:space="preserve"> с разным путём делит один слот кэша, поиск возвращает чужие записи.</w:t>
      </w:r>
    </w:p>
    <w:p w14:paraId="54221675" w14:textId="77777777" w:rsidR="00C14A5E" w:rsidRPr="009C202B" w:rsidRDefault="00000000">
      <w:pPr>
        <w:rPr>
          <w:lang w:val="ru-RU"/>
        </w:rPr>
      </w:pPr>
      <w:r w:rsidRPr="009C202B">
        <w:rPr>
          <w:lang w:val="ru-RU"/>
        </w:rPr>
        <w:t>2. Смесь числа и строки в одном поле обрывает весь поиск.</w:t>
      </w:r>
    </w:p>
    <w:p w14:paraId="3AC45721" w14:textId="77777777" w:rsidR="00C14A5E" w:rsidRPr="009C202B" w:rsidRDefault="00000000">
      <w:pPr>
        <w:rPr>
          <w:lang w:val="ru-RU"/>
        </w:rPr>
      </w:pPr>
      <w:r w:rsidRPr="009C202B">
        <w:rPr>
          <w:lang w:val="ru-RU"/>
        </w:rPr>
        <w:t xml:space="preserve">3. </w:t>
      </w:r>
      <w:r>
        <w:t>one</w:t>
      </w:r>
      <w:r w:rsidRPr="009C202B">
        <w:rPr>
          <w:lang w:val="ru-RU"/>
        </w:rPr>
        <w:t>_</w:t>
      </w:r>
      <w:r>
        <w:t>of</w:t>
      </w:r>
      <w:r w:rsidRPr="009C202B">
        <w:rPr>
          <w:lang w:val="ru-RU"/>
        </w:rPr>
        <w:t xml:space="preserve"> с генератором молча теряет совпадения.</w:t>
      </w:r>
    </w:p>
    <w:p w14:paraId="194F518D" w14:textId="77777777" w:rsidR="00C14A5E" w:rsidRPr="009C202B" w:rsidRDefault="00000000">
      <w:pPr>
        <w:spacing w:after="40"/>
        <w:rPr>
          <w:lang w:val="ru-RU"/>
        </w:rPr>
      </w:pPr>
      <w:r w:rsidRPr="009C202B">
        <w:rPr>
          <w:lang w:val="ru-RU"/>
        </w:rPr>
        <w:t>Затем — порчу данных в режимах, которые библиотека сама предлагает (память и кэш записи):</w:t>
      </w:r>
    </w:p>
    <w:p w14:paraId="12F8496B" w14:textId="77777777" w:rsidR="00C14A5E" w:rsidRPr="009C202B" w:rsidRDefault="00000000">
      <w:pPr>
        <w:rPr>
          <w:lang w:val="ru-RU"/>
        </w:rPr>
      </w:pPr>
      <w:r w:rsidRPr="009C202B">
        <w:rPr>
          <w:lang w:val="ru-RU"/>
        </w:rPr>
        <w:t xml:space="preserve">4. Неудачное изменение не откатывается, а с </w:t>
      </w:r>
      <w:r>
        <w:t>CachingMiddleware</w:t>
      </w:r>
      <w:r w:rsidRPr="009C202B">
        <w:rPr>
          <w:lang w:val="ru-RU"/>
        </w:rPr>
        <w:t xml:space="preserve"> ещё и записывается на диск следующим сбросом.</w:t>
      </w:r>
    </w:p>
    <w:p w14:paraId="5A255461" w14:textId="77777777" w:rsidR="00C14A5E" w:rsidRPr="009C202B" w:rsidRDefault="00000000">
      <w:pPr>
        <w:rPr>
          <w:lang w:val="ru-RU"/>
        </w:rPr>
      </w:pPr>
      <w:r w:rsidRPr="009C202B">
        <w:rPr>
          <w:lang w:val="ru-RU"/>
        </w:rPr>
        <w:t>5. Правка вложенного списка у найденной записи является правкой базы и с той же обёрткой уезжает в файл вместе со следующей вставкой.</w:t>
      </w:r>
    </w:p>
    <w:p w14:paraId="6522E427" w14:textId="77777777" w:rsidR="00C14A5E" w:rsidRPr="009C202B" w:rsidRDefault="00000000">
      <w:pPr>
        <w:rPr>
          <w:lang w:val="ru-RU"/>
        </w:rPr>
      </w:pPr>
      <w:r w:rsidRPr="009C202B">
        <w:rPr>
          <w:lang w:val="ru-RU"/>
        </w:rPr>
        <w:t xml:space="preserve">Отдельной строкой, уже как ограничение устройства, а не как сюрприз в обычном поиске: два открытия одного файла затирают друг друга без сообщения. Автор это ограничение описал. Код при нарушении не защищает и не предупреждает. Плюс запись файла не атомарна: сбой в середине </w:t>
      </w:r>
      <w:r>
        <w:t>write</w:t>
      </w:r>
      <w:r w:rsidRPr="009C202B">
        <w:rPr>
          <w:lang w:val="ru-RU"/>
        </w:rPr>
        <w:t xml:space="preserve"> может оставить нечитаемый </w:t>
      </w:r>
      <w:r>
        <w:t>JSON</w:t>
      </w:r>
      <w:r w:rsidRPr="009C202B">
        <w:rPr>
          <w:lang w:val="ru-RU"/>
        </w:rPr>
        <w:t>.</w:t>
      </w:r>
    </w:p>
    <w:p w14:paraId="0697A0FC" w14:textId="77777777" w:rsidR="00C14A5E" w:rsidRPr="009C202B" w:rsidRDefault="00000000">
      <w:pPr>
        <w:rPr>
          <w:lang w:val="ru-RU"/>
        </w:rPr>
      </w:pPr>
      <w:r w:rsidRPr="009C202B">
        <w:rPr>
          <w:lang w:val="ru-RU"/>
        </w:rPr>
        <w:t xml:space="preserve">Всё перечисленное чинится локально. Переписывать библиотеку на другую базу или выбрасывать формат «один </w:t>
      </w:r>
      <w:r>
        <w:t>JSON</w:t>
      </w:r>
      <w:r w:rsidRPr="009C202B">
        <w:rPr>
          <w:lang w:val="ru-RU"/>
        </w:rPr>
        <w:t>-файл» не требуется и противоречило бы задаче проекта.</w:t>
      </w:r>
    </w:p>
    <w:p w14:paraId="02079DD8" w14:textId="77777777" w:rsidR="00C14A5E" w:rsidRPr="009C202B" w:rsidRDefault="00000000">
      <w:pPr>
        <w:rPr>
          <w:lang w:val="ru-RU"/>
        </w:rPr>
      </w:pPr>
      <w:r w:rsidRPr="009C202B">
        <w:rPr>
          <w:lang w:val="ru-RU"/>
        </w:rPr>
        <w:t xml:space="preserve">Практический вывод. Для маленькой утилиты с одним процессом и файлом </w:t>
      </w:r>
      <w:r>
        <w:t>JSON</w:t>
      </w:r>
      <w:r w:rsidRPr="009C202B">
        <w:rPr>
          <w:lang w:val="ru-RU"/>
        </w:rPr>
        <w:t xml:space="preserve"> библиотекой пользоваться можно, если не строить запросы через </w:t>
      </w:r>
      <w:r>
        <w:t>fragment</w:t>
      </w:r>
      <w:r w:rsidRPr="009C202B">
        <w:rPr>
          <w:lang w:val="ru-RU"/>
        </w:rPr>
        <w:t xml:space="preserve"> с путём, не смешивать типы в одном поле и закрывать базу, когда включён кэш записи. Для нескольких процессов, потоков или сайта, где файл открывают несколько работников, брать её не стоит — и это как раз тот случай, который описан во введении. Перед таким использованием нужно закрыть пять пунктов выше, начиная с кэша </w:t>
      </w:r>
      <w:r>
        <w:t>fragment</w:t>
      </w:r>
      <w:r w:rsidRPr="009C202B">
        <w:rPr>
          <w:lang w:val="ru-RU"/>
        </w:rPr>
        <w:t>.</w:t>
      </w:r>
    </w:p>
    <w:p w14:paraId="793F2714" w14:textId="77777777" w:rsidR="00C14A5E" w:rsidRPr="009C202B" w:rsidRDefault="00000000">
      <w:pPr>
        <w:pStyle w:val="1"/>
        <w:spacing w:before="280" w:after="120"/>
        <w:rPr>
          <w:lang w:val="ru-RU"/>
        </w:rPr>
      </w:pPr>
      <w:r w:rsidRPr="009C202B">
        <w:rPr>
          <w:lang w:val="ru-RU"/>
        </w:rPr>
        <w:t>6. Приложение: использованные промпты</w:t>
      </w:r>
    </w:p>
    <w:p w14:paraId="06CB32A4" w14:textId="4C0A121F" w:rsidR="00C14A5E" w:rsidRPr="009C202B" w:rsidRDefault="00000000">
      <w:pPr>
        <w:rPr>
          <w:lang w:val="ru-RU"/>
        </w:rPr>
      </w:pPr>
      <w:r w:rsidRPr="009C202B">
        <w:rPr>
          <w:lang w:val="ru-RU"/>
        </w:rPr>
        <w:t xml:space="preserve">Ниже запросы к </w:t>
      </w:r>
      <w:r>
        <w:t>AI</w:t>
      </w:r>
      <w:r w:rsidRPr="009C202B">
        <w:rPr>
          <w:lang w:val="ru-RU"/>
        </w:rPr>
        <w:t xml:space="preserve"> в том порядке, в котором они участвовали в работе. Запросы 1–</w:t>
      </w:r>
      <w:r w:rsidR="00C05214">
        <w:rPr>
          <w:lang w:val="ru-RU"/>
        </w:rPr>
        <w:t>3</w:t>
      </w:r>
      <w:r w:rsidRPr="009C202B">
        <w:rPr>
          <w:lang w:val="ru-RU"/>
        </w:rPr>
        <w:t xml:space="preserve"> — реплики в чате. Запросы 5–1</w:t>
      </w:r>
      <w:r w:rsidR="00C05214">
        <w:rPr>
          <w:lang w:val="ru-RU"/>
        </w:rPr>
        <w:t>0</w:t>
      </w:r>
      <w:r w:rsidRPr="009C202B">
        <w:rPr>
          <w:lang w:val="ru-RU"/>
        </w:rPr>
        <w:t xml:space="preserve"> — формулировки, по которым в этой же сессии выбирался репозиторий, читался код и проверялись гипотезы. Отдельного второго чата не было. В отчёт попали только те выводы, которые совпали с файлом или с запуском.</w:t>
      </w:r>
    </w:p>
    <w:p w14:paraId="3C62783F" w14:textId="77777777" w:rsidR="00C14A5E" w:rsidRPr="009C202B" w:rsidRDefault="00000000">
      <w:pPr>
        <w:spacing w:after="40"/>
        <w:rPr>
          <w:lang w:val="ru-RU"/>
        </w:rPr>
      </w:pPr>
      <w:r w:rsidRPr="009C202B">
        <w:rPr>
          <w:b/>
          <w:lang w:val="ru-RU"/>
        </w:rPr>
        <w:t>Промпт 1.</w:t>
      </w:r>
    </w:p>
    <w:p w14:paraId="28ABEB58" w14:textId="77777777" w:rsidR="00C14A5E" w:rsidRPr="009C202B" w:rsidRDefault="00000000">
      <w:pPr>
        <w:rPr>
          <w:lang w:val="ru-RU"/>
        </w:rPr>
      </w:pPr>
      <w:r w:rsidRPr="009C202B">
        <w:rPr>
          <w:lang w:val="ru-RU"/>
        </w:rPr>
        <w:t>я делаю домашнее задание и мне нужна твоя помощь</w:t>
      </w:r>
    </w:p>
    <w:p w14:paraId="7D40008C" w14:textId="300C9474" w:rsidR="00C14A5E" w:rsidRPr="009C202B" w:rsidRDefault="00000000">
      <w:pPr>
        <w:spacing w:after="40"/>
        <w:rPr>
          <w:lang w:val="ru-RU"/>
        </w:rPr>
      </w:pPr>
      <w:r w:rsidRPr="009C202B">
        <w:rPr>
          <w:b/>
          <w:lang w:val="ru-RU"/>
        </w:rPr>
        <w:t xml:space="preserve">Промпт </w:t>
      </w:r>
      <w:r w:rsidR="00C05214">
        <w:rPr>
          <w:b/>
          <w:lang w:val="ru-RU"/>
        </w:rPr>
        <w:t>2</w:t>
      </w:r>
      <w:r w:rsidRPr="009C202B">
        <w:rPr>
          <w:b/>
          <w:lang w:val="ru-RU"/>
        </w:rPr>
        <w:t>.</w:t>
      </w:r>
    </w:p>
    <w:p w14:paraId="1B61FE10" w14:textId="77777777" w:rsidR="00C14A5E" w:rsidRPr="009C202B" w:rsidRDefault="00000000">
      <w:pPr>
        <w:rPr>
          <w:lang w:val="ru-RU"/>
        </w:rPr>
      </w:pPr>
      <w:r w:rsidRPr="009C202B">
        <w:rPr>
          <w:lang w:val="ru-RU"/>
        </w:rPr>
        <w:t xml:space="preserve">Пользователь прислал полный текст задания «Ревью кода </w:t>
      </w:r>
      <w:r>
        <w:t>opensource</w:t>
      </w:r>
      <w:r w:rsidRPr="009C202B">
        <w:rPr>
          <w:lang w:val="ru-RU"/>
        </w:rPr>
        <w:t xml:space="preserve"> проекта» и указал файл шаблона. Суть запроса: провести ревью небольшого открытого проекта по шаблону. В каждом замечании — файл, строки, при необходимости фрагмент и объяснение, почему это проблема. Формулировки должны быть понятны человеку, который не знает платформу. Структура: описание и область анализа, проблемы по типам (баги, архитектура, читаемость, тесты, документация), рекомендации, вывод с приоритетами, полный список промптов.</w:t>
      </w:r>
    </w:p>
    <w:p w14:paraId="195C6164" w14:textId="5F7BE438" w:rsidR="00C14A5E" w:rsidRPr="009C202B" w:rsidRDefault="00000000">
      <w:pPr>
        <w:spacing w:after="40"/>
        <w:rPr>
          <w:lang w:val="ru-RU"/>
        </w:rPr>
      </w:pPr>
      <w:r w:rsidRPr="009C202B">
        <w:rPr>
          <w:b/>
          <w:lang w:val="ru-RU"/>
        </w:rPr>
        <w:t xml:space="preserve">Промпт </w:t>
      </w:r>
      <w:r w:rsidR="00C05214">
        <w:rPr>
          <w:b/>
          <w:lang w:val="ru-RU"/>
        </w:rPr>
        <w:t>3</w:t>
      </w:r>
      <w:r w:rsidRPr="009C202B">
        <w:rPr>
          <w:b/>
          <w:lang w:val="ru-RU"/>
        </w:rPr>
        <w:t>.</w:t>
      </w:r>
    </w:p>
    <w:p w14:paraId="0810E7F0" w14:textId="1622D139" w:rsidR="00C14A5E" w:rsidRPr="009C202B" w:rsidRDefault="00000000">
      <w:pPr>
        <w:rPr>
          <w:lang w:val="ru-RU"/>
        </w:rPr>
      </w:pPr>
      <w:r w:rsidRPr="009C202B">
        <w:rPr>
          <w:lang w:val="ru-RU"/>
        </w:rPr>
        <w:t xml:space="preserve">1. Мы делаем новое ревью, нового проекта подбери небольшой проект. Исправлять ничего в проекте не надо, просто анализируем и </w:t>
      </w:r>
      <w:r w:rsidR="00C05214" w:rsidRPr="009C202B">
        <w:rPr>
          <w:lang w:val="ru-RU"/>
        </w:rPr>
        <w:t>предлагаем,</w:t>
      </w:r>
      <w:r w:rsidRPr="009C202B">
        <w:rPr>
          <w:lang w:val="ru-RU"/>
        </w:rPr>
        <w:t xml:space="preserve"> что исправить, все как описано в задании.</w:t>
      </w:r>
    </w:p>
    <w:p w14:paraId="0B9E94EB" w14:textId="77777777" w:rsidR="00C14A5E" w:rsidRPr="009C202B" w:rsidRDefault="00000000">
      <w:pPr>
        <w:rPr>
          <w:lang w:val="ru-RU"/>
        </w:rPr>
      </w:pPr>
      <w:r w:rsidRPr="009C202B">
        <w:rPr>
          <w:lang w:val="ru-RU"/>
        </w:rPr>
        <w:lastRenderedPageBreak/>
        <w:t>2. выбери проект сам.</w:t>
      </w:r>
    </w:p>
    <w:p w14:paraId="5DC3ADB9" w14:textId="046A11FE" w:rsidR="00C14A5E" w:rsidRPr="009C202B" w:rsidRDefault="00000000">
      <w:pPr>
        <w:spacing w:after="40"/>
        <w:rPr>
          <w:lang w:val="ru-RU"/>
        </w:rPr>
      </w:pPr>
      <w:r w:rsidRPr="009C202B">
        <w:rPr>
          <w:b/>
          <w:lang w:val="ru-RU"/>
        </w:rPr>
        <w:t xml:space="preserve">Промпт </w:t>
      </w:r>
      <w:r w:rsidR="00C05214">
        <w:rPr>
          <w:b/>
          <w:lang w:val="ru-RU"/>
        </w:rPr>
        <w:t>4</w:t>
      </w:r>
      <w:r w:rsidRPr="009C202B">
        <w:rPr>
          <w:b/>
          <w:lang w:val="ru-RU"/>
        </w:rPr>
        <w:t>.</w:t>
      </w:r>
    </w:p>
    <w:p w14:paraId="36EC6E72" w14:textId="77777777" w:rsidR="00C14A5E" w:rsidRPr="009C202B" w:rsidRDefault="00000000">
      <w:pPr>
        <w:rPr>
          <w:lang w:val="ru-RU"/>
        </w:rPr>
      </w:pPr>
      <w:r w:rsidRPr="009C202B">
        <w:rPr>
          <w:lang w:val="ru-RU"/>
        </w:rPr>
        <w:t>Подбери небольшой открытый репозиторий на знакомом языке: не один файл и не пример «</w:t>
      </w:r>
      <w:r>
        <w:t>Hello</w:t>
      </w:r>
      <w:r w:rsidRPr="009C202B">
        <w:rPr>
          <w:lang w:val="ru-RU"/>
        </w:rPr>
        <w:t xml:space="preserve"> </w:t>
      </w:r>
      <w:r>
        <w:t>world</w:t>
      </w:r>
      <w:r w:rsidRPr="009C202B">
        <w:rPr>
          <w:lang w:val="ru-RU"/>
        </w:rPr>
        <w:t>», несколько модулей и настоящая логика, объём такой, чтобы прочитать проект целиком. Сравни кандидатов по размеру и назначению и остановись на одном коммите.</w:t>
      </w:r>
    </w:p>
    <w:p w14:paraId="2755D5E5" w14:textId="7A132AE9" w:rsidR="00C14A5E" w:rsidRPr="009C202B" w:rsidRDefault="00000000">
      <w:pPr>
        <w:spacing w:after="40"/>
        <w:rPr>
          <w:lang w:val="ru-RU"/>
        </w:rPr>
      </w:pPr>
      <w:r w:rsidRPr="009C202B">
        <w:rPr>
          <w:b/>
          <w:lang w:val="ru-RU"/>
        </w:rPr>
        <w:t xml:space="preserve">Промпт </w:t>
      </w:r>
      <w:r w:rsidR="00C05214">
        <w:rPr>
          <w:b/>
          <w:lang w:val="ru-RU"/>
        </w:rPr>
        <w:t>5</w:t>
      </w:r>
      <w:r w:rsidRPr="009C202B">
        <w:rPr>
          <w:b/>
          <w:lang w:val="ru-RU"/>
        </w:rPr>
        <w:t>.</w:t>
      </w:r>
    </w:p>
    <w:p w14:paraId="22FB7ACD" w14:textId="77777777" w:rsidR="00C14A5E" w:rsidRPr="009C202B" w:rsidRDefault="00000000">
      <w:pPr>
        <w:rPr>
          <w:lang w:val="ru-RU"/>
        </w:rPr>
      </w:pPr>
      <w:r w:rsidRPr="009C202B">
        <w:rPr>
          <w:lang w:val="ru-RU"/>
        </w:rPr>
        <w:t xml:space="preserve">По коммиту </w:t>
      </w:r>
      <w:r>
        <w:t>edff</w:t>
      </w:r>
      <w:r w:rsidRPr="009C202B">
        <w:rPr>
          <w:lang w:val="ru-RU"/>
        </w:rPr>
        <w:t>96</w:t>
      </w:r>
      <w:r>
        <w:t>aeb</w:t>
      </w:r>
      <w:r w:rsidRPr="009C202B">
        <w:rPr>
          <w:lang w:val="ru-RU"/>
        </w:rPr>
        <w:t>2616402</w:t>
      </w:r>
      <w:r>
        <w:t>e</w:t>
      </w:r>
      <w:r w:rsidRPr="009C202B">
        <w:rPr>
          <w:lang w:val="ru-RU"/>
        </w:rPr>
        <w:t>9489</w:t>
      </w:r>
      <w:r>
        <w:t>d</w:t>
      </w:r>
      <w:r w:rsidRPr="009C202B">
        <w:rPr>
          <w:lang w:val="ru-RU"/>
        </w:rPr>
        <w:t>46</w:t>
      </w:r>
      <w:r>
        <w:t>e</w:t>
      </w:r>
      <w:r w:rsidRPr="009C202B">
        <w:rPr>
          <w:lang w:val="ru-RU"/>
        </w:rPr>
        <w:t>90</w:t>
      </w:r>
      <w:r>
        <w:t>a</w:t>
      </w:r>
      <w:r w:rsidRPr="009C202B">
        <w:rPr>
          <w:lang w:val="ru-RU"/>
        </w:rPr>
        <w:t>592</w:t>
      </w:r>
      <w:r>
        <w:t>c</w:t>
      </w:r>
      <w:r w:rsidRPr="009C202B">
        <w:rPr>
          <w:lang w:val="ru-RU"/>
        </w:rPr>
        <w:t xml:space="preserve">05565621 репозитория </w:t>
      </w:r>
      <w:r>
        <w:t>msiemens</w:t>
      </w:r>
      <w:r w:rsidRPr="009C202B">
        <w:rPr>
          <w:lang w:val="ru-RU"/>
        </w:rPr>
        <w:t>/</w:t>
      </w:r>
      <w:r>
        <w:t>tinydb</w:t>
      </w:r>
      <w:r w:rsidRPr="009C202B">
        <w:rPr>
          <w:lang w:val="ru-RU"/>
        </w:rPr>
        <w:t xml:space="preserve"> опиши назначение, роль файлов пакета </w:t>
      </w:r>
      <w:r>
        <w:t>tinydb</w:t>
      </w:r>
      <w:r w:rsidRPr="009C202B">
        <w:rPr>
          <w:lang w:val="ru-RU"/>
        </w:rPr>
        <w:t xml:space="preserve"> и точки входа. Пиши так, чтобы текст понимал человек, который не писал на </w:t>
      </w:r>
      <w:r>
        <w:t>Python</w:t>
      </w:r>
      <w:r w:rsidRPr="009C202B">
        <w:rPr>
          <w:lang w:val="ru-RU"/>
        </w:rPr>
        <w:t xml:space="preserve">: поясняй словарь, </w:t>
      </w:r>
      <w:r>
        <w:t>JSON</w:t>
      </w:r>
      <w:r w:rsidRPr="009C202B">
        <w:rPr>
          <w:lang w:val="ru-RU"/>
        </w:rPr>
        <w:t>, исключение, кэш.</w:t>
      </w:r>
    </w:p>
    <w:p w14:paraId="24A2BE53" w14:textId="6CBE59D2" w:rsidR="00C14A5E" w:rsidRPr="009C202B" w:rsidRDefault="00000000">
      <w:pPr>
        <w:spacing w:after="40"/>
        <w:rPr>
          <w:lang w:val="ru-RU"/>
        </w:rPr>
      </w:pPr>
      <w:r w:rsidRPr="009C202B">
        <w:rPr>
          <w:b/>
          <w:lang w:val="ru-RU"/>
        </w:rPr>
        <w:t xml:space="preserve">Промпт </w:t>
      </w:r>
      <w:r w:rsidR="00C05214">
        <w:rPr>
          <w:b/>
          <w:lang w:val="ru-RU"/>
        </w:rPr>
        <w:t>6</w:t>
      </w:r>
      <w:r w:rsidRPr="009C202B">
        <w:rPr>
          <w:b/>
          <w:lang w:val="ru-RU"/>
        </w:rPr>
        <w:t>.</w:t>
      </w:r>
    </w:p>
    <w:p w14:paraId="126C444E" w14:textId="77777777" w:rsidR="00C14A5E" w:rsidRPr="009C202B" w:rsidRDefault="00000000">
      <w:pPr>
        <w:rPr>
          <w:lang w:val="ru-RU"/>
        </w:rPr>
      </w:pPr>
      <w:r w:rsidRPr="009C202B">
        <w:rPr>
          <w:lang w:val="ru-RU"/>
        </w:rPr>
        <w:t xml:space="preserve">Найди ошибки в пакете </w:t>
      </w:r>
      <w:r>
        <w:t>tinydb</w:t>
      </w:r>
      <w:r w:rsidRPr="009C202B">
        <w:rPr>
          <w:lang w:val="ru-RU"/>
        </w:rPr>
        <w:t>. Для каждой дай файл, номера строк и фрагмент. Не включай замечание, если его нельзя подтвердить чтением или запуском. Отдельно проверь и отбрось то, что не воспроизвелось.</w:t>
      </w:r>
    </w:p>
    <w:p w14:paraId="5E85291E" w14:textId="5F918286" w:rsidR="00C14A5E" w:rsidRPr="009C202B" w:rsidRDefault="00000000">
      <w:pPr>
        <w:spacing w:after="40"/>
        <w:rPr>
          <w:lang w:val="ru-RU"/>
        </w:rPr>
      </w:pPr>
      <w:r w:rsidRPr="009C202B">
        <w:rPr>
          <w:b/>
          <w:lang w:val="ru-RU"/>
        </w:rPr>
        <w:t xml:space="preserve">Промпт </w:t>
      </w:r>
      <w:r w:rsidR="00C05214">
        <w:rPr>
          <w:b/>
          <w:lang w:val="ru-RU"/>
        </w:rPr>
        <w:t>7</w:t>
      </w:r>
      <w:r w:rsidRPr="009C202B">
        <w:rPr>
          <w:b/>
          <w:lang w:val="ru-RU"/>
        </w:rPr>
        <w:t>.</w:t>
      </w:r>
    </w:p>
    <w:p w14:paraId="35875A5C" w14:textId="77777777" w:rsidR="00C14A5E" w:rsidRPr="009C202B" w:rsidRDefault="00000000">
      <w:pPr>
        <w:rPr>
          <w:lang w:val="ru-RU"/>
        </w:rPr>
      </w:pPr>
      <w:r w:rsidRPr="009C202B">
        <w:rPr>
          <w:lang w:val="ru-RU"/>
        </w:rPr>
        <w:t xml:space="preserve">Проверь запуском на </w:t>
      </w:r>
      <w:r>
        <w:t>Python</w:t>
      </w:r>
      <w:r w:rsidRPr="009C202B">
        <w:rPr>
          <w:lang w:val="ru-RU"/>
        </w:rPr>
        <w:t xml:space="preserve"> 3.13, без изменения репозитория, такие гипотезы: совпадает ли отпечаток </w:t>
      </w:r>
      <w:r>
        <w:t>Query</w:t>
      </w:r>
      <w:r w:rsidRPr="009C202B">
        <w:rPr>
          <w:lang w:val="ru-RU"/>
        </w:rPr>
        <w:t>().</w:t>
      </w:r>
      <w:r>
        <w:t>fragment</w:t>
      </w:r>
      <w:r w:rsidRPr="009C202B">
        <w:rPr>
          <w:lang w:val="ru-RU"/>
        </w:rPr>
        <w:t xml:space="preserve"> и </w:t>
      </w:r>
      <w:r>
        <w:t>Query</w:t>
      </w:r>
      <w:r w:rsidRPr="009C202B">
        <w:rPr>
          <w:lang w:val="ru-RU"/>
        </w:rPr>
        <w:t>().</w:t>
      </w:r>
      <w:r>
        <w:t>nested</w:t>
      </w:r>
      <w:r w:rsidRPr="009C202B">
        <w:rPr>
          <w:lang w:val="ru-RU"/>
        </w:rPr>
        <w:t>.</w:t>
      </w:r>
      <w:r>
        <w:t>fragment</w:t>
      </w:r>
      <w:r w:rsidRPr="009C202B">
        <w:rPr>
          <w:lang w:val="ru-RU"/>
        </w:rPr>
        <w:t xml:space="preserve"> и не отдаёт ли </w:t>
      </w:r>
      <w:r>
        <w:t>search</w:t>
      </w:r>
      <w:r w:rsidRPr="009C202B">
        <w:rPr>
          <w:lang w:val="ru-RU"/>
        </w:rPr>
        <w:t xml:space="preserve"> чужой результат; падает ли поиск при смеси числа и строки; теряет ли </w:t>
      </w:r>
      <w:r>
        <w:t>one</w:t>
      </w:r>
      <w:r w:rsidRPr="009C202B">
        <w:rPr>
          <w:lang w:val="ru-RU"/>
        </w:rPr>
        <w:t>_</w:t>
      </w:r>
      <w:r>
        <w:t>of</w:t>
      </w:r>
      <w:r w:rsidRPr="009C202B">
        <w:rPr>
          <w:lang w:val="ru-RU"/>
        </w:rPr>
        <w:t xml:space="preserve"> совпадения на генераторе; откатывается ли </w:t>
      </w:r>
      <w:r>
        <w:t>update</w:t>
      </w:r>
      <w:r w:rsidRPr="009C202B">
        <w:rPr>
          <w:lang w:val="ru-RU"/>
        </w:rPr>
        <w:t xml:space="preserve">, который бросил ошибку на второй записи, в </w:t>
      </w:r>
      <w:r>
        <w:t>MemoryStorage</w:t>
      </w:r>
      <w:r w:rsidRPr="009C202B">
        <w:rPr>
          <w:lang w:val="ru-RU"/>
        </w:rPr>
        <w:t xml:space="preserve">, в </w:t>
      </w:r>
      <w:r>
        <w:t>CachingMiddleware</w:t>
      </w:r>
      <w:r w:rsidRPr="009C202B">
        <w:rPr>
          <w:lang w:val="ru-RU"/>
        </w:rPr>
        <w:t xml:space="preserve"> и в обычном </w:t>
      </w:r>
      <w:r>
        <w:t>JSON</w:t>
      </w:r>
      <w:r w:rsidRPr="009C202B">
        <w:rPr>
          <w:lang w:val="ru-RU"/>
        </w:rPr>
        <w:t xml:space="preserve">; меняет ли правка вложенного списка результат </w:t>
      </w:r>
      <w:r>
        <w:t>all</w:t>
      </w:r>
      <w:r w:rsidRPr="009C202B">
        <w:rPr>
          <w:lang w:val="ru-RU"/>
        </w:rPr>
        <w:t xml:space="preserve">() после очистки кэша и попадает ли она на диск следующим </w:t>
      </w:r>
      <w:r>
        <w:t>close</w:t>
      </w:r>
      <w:r w:rsidRPr="009C202B">
        <w:rPr>
          <w:lang w:val="ru-RU"/>
        </w:rPr>
        <w:t xml:space="preserve">() обёртки; игнорирует ли повторный </w:t>
      </w:r>
      <w:r>
        <w:t>table</w:t>
      </w:r>
      <w:r w:rsidRPr="009C202B">
        <w:rPr>
          <w:lang w:val="ru-RU"/>
        </w:rPr>
        <w:t xml:space="preserve">() новые параметры; равны ли друг другу два разных запроса с </w:t>
      </w:r>
      <w:r>
        <w:t>map</w:t>
      </w:r>
      <w:r w:rsidRPr="009C202B">
        <w:rPr>
          <w:lang w:val="ru-RU"/>
        </w:rPr>
        <w:t xml:space="preserve">; затирают ли два </w:t>
      </w:r>
      <w:r>
        <w:t>JSONStorage</w:t>
      </w:r>
      <w:r w:rsidRPr="009C202B">
        <w:rPr>
          <w:lang w:val="ru-RU"/>
        </w:rPr>
        <w:t xml:space="preserve"> записи друг друга; видит ли второй </w:t>
      </w:r>
      <w:r>
        <w:t>TinyDB</w:t>
      </w:r>
      <w:r w:rsidRPr="009C202B">
        <w:rPr>
          <w:lang w:val="ru-RU"/>
        </w:rPr>
        <w:t xml:space="preserve"> данные, если первый с </w:t>
      </w:r>
      <w:r>
        <w:t>CachingMiddleware</w:t>
      </w:r>
      <w:r w:rsidRPr="009C202B">
        <w:rPr>
          <w:lang w:val="ru-RU"/>
        </w:rPr>
        <w:t xml:space="preserve"> не закрыли.</w:t>
      </w:r>
    </w:p>
    <w:p w14:paraId="24A25BEE" w14:textId="4E7BDE4A" w:rsidR="00C14A5E" w:rsidRPr="009C202B" w:rsidRDefault="00000000">
      <w:pPr>
        <w:spacing w:after="40"/>
        <w:rPr>
          <w:lang w:val="ru-RU"/>
        </w:rPr>
      </w:pPr>
      <w:r w:rsidRPr="009C202B">
        <w:rPr>
          <w:b/>
          <w:lang w:val="ru-RU"/>
        </w:rPr>
        <w:t xml:space="preserve">Промпт </w:t>
      </w:r>
      <w:r w:rsidR="00C05214">
        <w:rPr>
          <w:b/>
          <w:lang w:val="ru-RU"/>
        </w:rPr>
        <w:t>8</w:t>
      </w:r>
      <w:r w:rsidRPr="009C202B">
        <w:rPr>
          <w:b/>
          <w:lang w:val="ru-RU"/>
        </w:rPr>
        <w:t>.</w:t>
      </w:r>
    </w:p>
    <w:p w14:paraId="03AD9181" w14:textId="77777777" w:rsidR="00C14A5E" w:rsidRPr="009C202B" w:rsidRDefault="00000000">
      <w:pPr>
        <w:rPr>
          <w:lang w:val="ru-RU"/>
        </w:rPr>
      </w:pPr>
      <w:r w:rsidRPr="009C202B">
        <w:rPr>
          <w:lang w:val="ru-RU"/>
        </w:rPr>
        <w:t>Собери архитектурные замечания отдельно от багов: полная перезапись файла, неатомарная запись, молчаливая потеря данных при двух открытиях, сохранность данных в кэше записи, живые словари вместо снимка, пересылка методов через __</w:t>
      </w:r>
      <w:r>
        <w:t>getattr</w:t>
      </w:r>
      <w:r w:rsidRPr="009C202B">
        <w:rPr>
          <w:lang w:val="ru-RU"/>
        </w:rPr>
        <w:t xml:space="preserve">__. У каждого — файл, строки и что сделать. Не предлагай заменять </w:t>
      </w:r>
      <w:r>
        <w:t>TinyDB</w:t>
      </w:r>
      <w:r w:rsidRPr="009C202B">
        <w:rPr>
          <w:lang w:val="ru-RU"/>
        </w:rPr>
        <w:t xml:space="preserve"> другой базой.</w:t>
      </w:r>
    </w:p>
    <w:p w14:paraId="34B3C5C0" w14:textId="21E168D9" w:rsidR="00C14A5E" w:rsidRPr="009C202B" w:rsidRDefault="00000000">
      <w:pPr>
        <w:spacing w:after="40"/>
        <w:rPr>
          <w:lang w:val="ru-RU"/>
        </w:rPr>
      </w:pPr>
      <w:r w:rsidRPr="009C202B">
        <w:rPr>
          <w:b/>
          <w:lang w:val="ru-RU"/>
        </w:rPr>
        <w:t xml:space="preserve">Промпт </w:t>
      </w:r>
      <w:r w:rsidR="00C05214">
        <w:rPr>
          <w:b/>
          <w:lang w:val="ru-RU"/>
        </w:rPr>
        <w:t>9</w:t>
      </w:r>
      <w:r w:rsidRPr="009C202B">
        <w:rPr>
          <w:b/>
          <w:lang w:val="ru-RU"/>
        </w:rPr>
        <w:t>.</w:t>
      </w:r>
    </w:p>
    <w:p w14:paraId="6FB61FF4" w14:textId="77777777" w:rsidR="00C14A5E" w:rsidRPr="009C202B" w:rsidRDefault="00000000">
      <w:pPr>
        <w:rPr>
          <w:lang w:val="ru-RU"/>
        </w:rPr>
      </w:pPr>
      <w:r w:rsidRPr="009C202B">
        <w:rPr>
          <w:lang w:val="ru-RU"/>
        </w:rPr>
        <w:t xml:space="preserve">Отметь проблемы читаемости, из-за которых человек примет неверное решение: двойное чтение в </w:t>
      </w:r>
      <w:r>
        <w:t>get</w:t>
      </w:r>
      <w:r w:rsidRPr="009C202B">
        <w:rPr>
          <w:lang w:val="ru-RU"/>
        </w:rPr>
        <w:t xml:space="preserve">, тихий отброс второго аргумента, имя </w:t>
      </w:r>
      <w:r>
        <w:t>set</w:t>
      </w:r>
      <w:r w:rsidRPr="009C202B">
        <w:rPr>
          <w:lang w:val="ru-RU"/>
        </w:rPr>
        <w:t xml:space="preserve">, устаревший комментарий про </w:t>
      </w:r>
      <w:r>
        <w:t>NaN</w:t>
      </w:r>
      <w:r w:rsidRPr="009C202B">
        <w:rPr>
          <w:lang w:val="ru-RU"/>
        </w:rPr>
        <w:t xml:space="preserve">, смысл оператора == у </w:t>
      </w:r>
      <w:r>
        <w:t>Query</w:t>
      </w:r>
      <w:r w:rsidRPr="009C202B">
        <w:rPr>
          <w:lang w:val="ru-RU"/>
        </w:rPr>
        <w:t xml:space="preserve">, формулировка </w:t>
      </w:r>
      <w:r>
        <w:t>subtract</w:t>
      </w:r>
      <w:r w:rsidRPr="009C202B">
        <w:rPr>
          <w:lang w:val="ru-RU"/>
        </w:rPr>
        <w:t>. Не составляй список косметических переименований.</w:t>
      </w:r>
    </w:p>
    <w:p w14:paraId="38F4BF3D" w14:textId="506B6C56" w:rsidR="00C14A5E" w:rsidRPr="009C202B" w:rsidRDefault="00000000">
      <w:pPr>
        <w:spacing w:after="40"/>
        <w:rPr>
          <w:lang w:val="ru-RU"/>
        </w:rPr>
      </w:pPr>
      <w:r w:rsidRPr="009C202B">
        <w:rPr>
          <w:b/>
          <w:lang w:val="ru-RU"/>
        </w:rPr>
        <w:t>Промпт 1</w:t>
      </w:r>
      <w:r w:rsidR="00C05214">
        <w:rPr>
          <w:b/>
          <w:lang w:val="ru-RU"/>
        </w:rPr>
        <w:t>0</w:t>
      </w:r>
      <w:r w:rsidRPr="009C202B">
        <w:rPr>
          <w:b/>
          <w:lang w:val="ru-RU"/>
        </w:rPr>
        <w:t>.</w:t>
      </w:r>
    </w:p>
    <w:p w14:paraId="20595AB5" w14:textId="77777777" w:rsidR="00C14A5E" w:rsidRPr="009C202B" w:rsidRDefault="00000000">
      <w:pPr>
        <w:rPr>
          <w:lang w:val="ru-RU"/>
        </w:rPr>
      </w:pPr>
      <w:r w:rsidRPr="009C202B">
        <w:rPr>
          <w:lang w:val="ru-RU"/>
        </w:rPr>
        <w:t xml:space="preserve">Сверь документацию с кодом и тестами: версии </w:t>
      </w:r>
      <w:r>
        <w:t>Python</w:t>
      </w:r>
      <w:r w:rsidRPr="009C202B">
        <w:rPr>
          <w:lang w:val="ru-RU"/>
        </w:rPr>
        <w:t xml:space="preserve"> в </w:t>
      </w:r>
      <w:r>
        <w:t>README</w:t>
      </w:r>
      <w:r w:rsidRPr="009C202B">
        <w:rPr>
          <w:lang w:val="ru-RU"/>
        </w:rPr>
        <w:t xml:space="preserve">, </w:t>
      </w:r>
      <w:r>
        <w:t>intro</w:t>
      </w:r>
      <w:r w:rsidRPr="009C202B">
        <w:rPr>
          <w:lang w:val="ru-RU"/>
        </w:rPr>
        <w:t>.</w:t>
      </w:r>
      <w:r>
        <w:t>rst</w:t>
      </w:r>
      <w:r w:rsidRPr="009C202B">
        <w:rPr>
          <w:lang w:val="ru-RU"/>
        </w:rPr>
        <w:t xml:space="preserve"> и </w:t>
      </w:r>
      <w:r>
        <w:t>pyproject</w:t>
      </w:r>
      <w:r w:rsidRPr="009C202B">
        <w:rPr>
          <w:lang w:val="ru-RU"/>
        </w:rPr>
        <w:t>.</w:t>
      </w:r>
      <w:r>
        <w:t>toml</w:t>
      </w:r>
      <w:r w:rsidRPr="009C202B">
        <w:rPr>
          <w:lang w:val="ru-RU"/>
        </w:rPr>
        <w:t xml:space="preserve">; число строк; фразу </w:t>
      </w:r>
      <w:r>
        <w:t>matches</w:t>
      </w:r>
      <w:r w:rsidRPr="009C202B">
        <w:rPr>
          <w:lang w:val="ru-RU"/>
        </w:rPr>
        <w:t xml:space="preserve"> «</w:t>
      </w:r>
      <w:r>
        <w:t>whole</w:t>
      </w:r>
      <w:r w:rsidRPr="009C202B">
        <w:rPr>
          <w:lang w:val="ru-RU"/>
        </w:rPr>
        <w:t xml:space="preserve"> </w:t>
      </w:r>
      <w:r>
        <w:t>string</w:t>
      </w:r>
      <w:r w:rsidRPr="009C202B">
        <w:rPr>
          <w:lang w:val="ru-RU"/>
        </w:rPr>
        <w:t xml:space="preserve">» против </w:t>
      </w:r>
      <w:r>
        <w:t>re</w:t>
      </w:r>
      <w:r w:rsidRPr="009C202B">
        <w:rPr>
          <w:lang w:val="ru-RU"/>
        </w:rPr>
        <w:t>.</w:t>
      </w:r>
      <w:r>
        <w:t>match</w:t>
      </w:r>
      <w:r w:rsidRPr="009C202B">
        <w:rPr>
          <w:lang w:val="ru-RU"/>
        </w:rPr>
        <w:t xml:space="preserve"> и против </w:t>
      </w:r>
      <w:r>
        <w:t>test</w:t>
      </w:r>
      <w:r w:rsidRPr="009C202B">
        <w:rPr>
          <w:lang w:val="ru-RU"/>
        </w:rPr>
        <w:t>_</w:t>
      </w:r>
      <w:r>
        <w:t>regex</w:t>
      </w:r>
      <w:r w:rsidRPr="009C202B">
        <w:rPr>
          <w:lang w:val="ru-RU"/>
        </w:rPr>
        <w:t>_</w:t>
      </w:r>
      <w:r>
        <w:t>flags</w:t>
      </w:r>
      <w:r w:rsidRPr="009C202B">
        <w:rPr>
          <w:lang w:val="ru-RU"/>
        </w:rPr>
        <w:t xml:space="preserve">; пример </w:t>
      </w:r>
      <w:r>
        <w:t>CachingMiddleware</w:t>
      </w:r>
      <w:r w:rsidRPr="009C202B">
        <w:rPr>
          <w:lang w:val="ru-RU"/>
        </w:rPr>
        <w:t xml:space="preserve"> в </w:t>
      </w:r>
      <w:r>
        <w:t>README</w:t>
      </w:r>
      <w:r w:rsidRPr="009C202B">
        <w:rPr>
          <w:lang w:val="ru-RU"/>
        </w:rPr>
        <w:t>; ссылку на форум. В выводе расставь приоритеты и прямо напиши, для какого использования библиотека пригодна сейчас, а для какого нет.</w:t>
      </w:r>
    </w:p>
    <w:p w14:paraId="1EF9998A" w14:textId="77777777" w:rsidR="00C14A5E" w:rsidRPr="009C202B" w:rsidRDefault="00C14A5E">
      <w:pPr>
        <w:rPr>
          <w:lang w:val="ru-RU"/>
        </w:rPr>
      </w:pPr>
    </w:p>
    <w:p w14:paraId="6883F70E" w14:textId="77777777" w:rsidR="00C14A5E" w:rsidRDefault="00000000">
      <w:r>
        <w:rPr>
          <w:i/>
          <w:sz w:val="22"/>
        </w:rPr>
        <w:t>Конец отчёта.</w:t>
      </w:r>
    </w:p>
    <w:sectPr w:rsidR="00C14A5E" w:rsidSect="00034616">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4949686">
    <w:abstractNumId w:val="8"/>
  </w:num>
  <w:num w:numId="2" w16cid:durableId="1426537692">
    <w:abstractNumId w:val="6"/>
  </w:num>
  <w:num w:numId="3" w16cid:durableId="864516824">
    <w:abstractNumId w:val="5"/>
  </w:num>
  <w:num w:numId="4" w16cid:durableId="1972975295">
    <w:abstractNumId w:val="4"/>
  </w:num>
  <w:num w:numId="5" w16cid:durableId="443547754">
    <w:abstractNumId w:val="7"/>
  </w:num>
  <w:num w:numId="6" w16cid:durableId="563487197">
    <w:abstractNumId w:val="3"/>
  </w:num>
  <w:num w:numId="7" w16cid:durableId="1387221246">
    <w:abstractNumId w:val="2"/>
  </w:num>
  <w:num w:numId="8" w16cid:durableId="1398015763">
    <w:abstractNumId w:val="1"/>
  </w:num>
  <w:num w:numId="9" w16cid:durableId="39501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202B"/>
    <w:rsid w:val="00AA1D8D"/>
    <w:rsid w:val="00B47730"/>
    <w:rsid w:val="00C05214"/>
    <w:rsid w:val="00C14A5E"/>
    <w:rsid w:val="00CB0664"/>
    <w:rsid w:val="00F13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A3256"/>
  <w14:defaultImageDpi w14:val="300"/>
  <w15:docId w15:val="{5D098018-07F6-448A-939B-811E5326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5387</Words>
  <Characters>30706</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2026-10-27T09:10:00Z</dcterms:modified>
  <cp:category/>
</cp:coreProperties>
</file>